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spacing w:before="80" w:after="40"/>
        <w:jc w:val="center"/>
      </w:pPr>
      <w:r>
        <w:rPr>
          <w:b/>
          <w:color w:val="111827"/>
          <w:sz w:val="40"/>
        </w:rPr>
        <w:t>Certified Kubernetes Administrator (CKA)</w:t>
      </w:r>
    </w:p>
    <w:p>
      <w:pPr>
        <w:spacing w:before="80" w:after="280"/>
        <w:jc w:val="center"/>
      </w:pPr>
      <w:r>
        <w:rPr>
          <w:b w:val="0"/>
          <w:color w:val="111827"/>
          <w:sz w:val="24"/>
        </w:rPr>
        <w:t>TGS Ref No: TGS-2025054612</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1.0</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Version Number</w:t>
            </w:r>
          </w:p>
        </w:tc>
        <w:tc>
          <w:tcPr>
            <w:tcW w:type="dxa" w:w="2160"/>
            <w:shd w:val="clear" w:color="auto" w:fill="1F6FEB"/>
          </w:tcPr>
          <w:p>
            <w:r/>
            <w:r>
              <w:rPr>
                <w:b/>
                <w:color w:val="FFFFFF"/>
                <w:sz w:val="19"/>
              </w:rPr>
              <w:t>Effective Date of Release</w:t>
            </w:r>
          </w:p>
        </w:tc>
        <w:tc>
          <w:tcPr>
            <w:tcW w:type="dxa" w:w="2160"/>
            <w:shd w:val="clear" w:color="auto" w:fill="1F6FEB"/>
          </w:tcPr>
          <w:p>
            <w:r/>
            <w:r>
              <w:rPr>
                <w:b/>
                <w:color w:val="FFFFFF"/>
                <w:sz w:val="19"/>
              </w:rPr>
              <w:t>Summary of Included Changes</w:t>
            </w:r>
          </w:p>
        </w:tc>
        <w:tc>
          <w:tcPr>
            <w:tcW w:type="dxa" w:w="2160"/>
            <w:shd w:val="clear" w:color="auto" w:fill="1F6FEB"/>
          </w:tcPr>
          <w:p>
            <w:r/>
            <w:r>
              <w:rPr>
                <w:b/>
                <w:color w:val="FFFFFF"/>
                <w:sz w:val="19"/>
              </w:rPr>
              <w:t>Author</w:t>
            </w:r>
          </w:p>
        </w:tc>
      </w:tr>
      <w:tr>
        <w:tc>
          <w:tcPr>
            <w:tcW w:type="dxa" w:w="2160"/>
          </w:tcPr>
          <w:p>
            <w:r/>
            <w:r>
              <w:rPr>
                <w:sz w:val="19"/>
              </w:rPr>
              <w:t>1.0</w:t>
            </w:r>
          </w:p>
        </w:tc>
        <w:tc>
          <w:tcPr>
            <w:tcW w:type="dxa" w:w="2160"/>
          </w:tcPr>
          <w:p>
            <w:r/>
            <w:r>
              <w:rPr>
                <w:sz w:val="19"/>
              </w:rPr>
              <w:t>02 July 2026</w:t>
            </w:r>
          </w:p>
        </w:tc>
        <w:tc>
          <w:tcPr>
            <w:tcW w:type="dxa" w:w="2160"/>
          </w:tcPr>
          <w:p>
            <w:r/>
            <w:r>
              <w:rPr>
                <w:sz w:val="19"/>
              </w:rPr>
              <w:t>First version — step-by-step guide to all 31 CKA labs across five domains (Cluster Architecture &amp; Installation, Workloads &amp; Scheduling, Services &amp; Networking, Storage, Troubleshooting); MD and DOCX generated from one source</w:t>
            </w:r>
          </w:p>
        </w:tc>
        <w:tc>
          <w:tcPr>
            <w:tcW w:type="dxa" w:w="2160"/>
          </w:tcPr>
          <w:p>
            <w:r/>
            <w:r>
              <w:rPr>
                <w:sz w:val="19"/>
              </w:rPr>
              <w:t>Tertiary Infotech Academy Pte Ltd</w:t>
            </w:r>
          </w:p>
        </w:tc>
      </w:tr>
    </w:tbl>
    <w:p>
      <w:r>
        <w:br w:type="page"/>
      </w:r>
    </w:p>
    <w:p>
      <w:pPr>
        <w:spacing w:after="120"/>
      </w:pPr>
      <w:r>
        <w:rPr>
          <w:b/>
          <w:color w:val="111827"/>
          <w:sz w:val="24"/>
        </w:rPr>
        <w:t>TABLE OF CONTENTS</w:t>
      </w:r>
    </w:p>
    <w:p>
      <w:r>
        <w:fldChar w:fldCharType="begin"/>
        <w:instrText xml:space="preserve">TOC \o "1-2" \h \z \u</w:instrText>
        <w:fldChar w:fldCharType="separate"/>
        <w:t>Right-click and choose “Update Field”, or press F9, to build the table of contents.</w:t>
        <w:fldChar w:fldCharType="end"/>
      </w:r>
    </w:p>
    <w:p>
      <w:r>
        <w:br w:type="page"/>
      </w:r>
    </w:p>
    <w:p>
      <w:pPr>
        <w:pStyle w:val="Heading1"/>
      </w:pPr>
      <w:r>
        <w:t>Introduction</w:t>
      </w:r>
    </w:p>
    <w:p>
      <w:r>
        <w:t>This Learner Guide accompanies the WSQ Certified Kubernetes Administrator (CKA) course (TGS-2025054612). It contains step-by-step lab instructions for all 31 hands-on labs covering the five CKA exam domains. Labs run in the browser on Killercoda — no local installation required.</w:t>
      </w:r>
    </w:p>
    <w:p>
      <w:pPr>
        <w:pStyle w:val="Heading2"/>
      </w:pPr>
      <w:r>
        <w:t>CKA Exam Domains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6FEB"/>
          </w:tcPr>
          <w:p>
            <w:r/>
            <w:r>
              <w:rPr>
                <w:b/>
                <w:color w:val="FFFFFF"/>
                <w:sz w:val="20"/>
              </w:rPr>
              <w:t>Domain</w:t>
            </w:r>
          </w:p>
        </w:tc>
        <w:tc>
          <w:tcPr>
            <w:tcW w:type="dxa" w:w="2880"/>
            <w:shd w:val="clear" w:color="auto" w:fill="1F6FEB"/>
          </w:tcPr>
          <w:p>
            <w:r/>
            <w:r>
              <w:rPr>
                <w:b/>
                <w:color w:val="FFFFFF"/>
                <w:sz w:val="20"/>
              </w:rPr>
              <w:t>Weight</w:t>
            </w:r>
          </w:p>
        </w:tc>
        <w:tc>
          <w:tcPr>
            <w:tcW w:type="dxa" w:w="2880"/>
            <w:shd w:val="clear" w:color="auto" w:fill="1F6FEB"/>
          </w:tcPr>
          <w:p>
            <w:r/>
            <w:r>
              <w:rPr>
                <w:b/>
                <w:color w:val="FFFFFF"/>
                <w:sz w:val="20"/>
              </w:rPr>
              <w:t>Labs</w:t>
            </w:r>
          </w:p>
        </w:tc>
      </w:tr>
      <w:tr>
        <w:tc>
          <w:tcPr>
            <w:tcW w:type="dxa" w:w="2880"/>
          </w:tcPr>
          <w:p>
            <w:r/>
            <w:r>
              <w:rPr>
                <w:sz w:val="20"/>
              </w:rPr>
              <w:t>Cluster Architecture, Installation &amp; Configuration</w:t>
            </w:r>
          </w:p>
        </w:tc>
        <w:tc>
          <w:tcPr>
            <w:tcW w:type="dxa" w:w="2880"/>
          </w:tcPr>
          <w:p>
            <w:r/>
            <w:r>
              <w:rPr>
                <w:sz w:val="20"/>
              </w:rPr>
              <w:t>25%</w:t>
            </w:r>
          </w:p>
        </w:tc>
        <w:tc>
          <w:tcPr>
            <w:tcW w:type="dxa" w:w="2880"/>
          </w:tcPr>
          <w:p>
            <w:r/>
            <w:r>
              <w:rPr>
                <w:sz w:val="20"/>
              </w:rPr>
              <w:t>1–8</w:t>
            </w:r>
          </w:p>
        </w:tc>
      </w:tr>
      <w:tr>
        <w:tc>
          <w:tcPr>
            <w:tcW w:type="dxa" w:w="2880"/>
          </w:tcPr>
          <w:p>
            <w:r/>
            <w:r>
              <w:rPr>
                <w:sz w:val="20"/>
              </w:rPr>
              <w:t>Workloads &amp; Scheduling</w:t>
            </w:r>
          </w:p>
        </w:tc>
        <w:tc>
          <w:tcPr>
            <w:tcW w:type="dxa" w:w="2880"/>
          </w:tcPr>
          <w:p>
            <w:r/>
            <w:r>
              <w:rPr>
                <w:sz w:val="20"/>
              </w:rPr>
              <w:t>15%</w:t>
            </w:r>
          </w:p>
        </w:tc>
        <w:tc>
          <w:tcPr>
            <w:tcW w:type="dxa" w:w="2880"/>
          </w:tcPr>
          <w:p>
            <w:r/>
            <w:r>
              <w:rPr>
                <w:sz w:val="20"/>
              </w:rPr>
              <w:t>9–16</w:t>
            </w:r>
          </w:p>
        </w:tc>
      </w:tr>
      <w:tr>
        <w:tc>
          <w:tcPr>
            <w:tcW w:type="dxa" w:w="2880"/>
          </w:tcPr>
          <w:p>
            <w:r/>
            <w:r>
              <w:rPr>
                <w:sz w:val="20"/>
              </w:rPr>
              <w:t>Services &amp; Networking</w:t>
            </w:r>
          </w:p>
        </w:tc>
        <w:tc>
          <w:tcPr>
            <w:tcW w:type="dxa" w:w="2880"/>
          </w:tcPr>
          <w:p>
            <w:r/>
            <w:r>
              <w:rPr>
                <w:sz w:val="20"/>
              </w:rPr>
              <w:t>20%</w:t>
            </w:r>
          </w:p>
        </w:tc>
        <w:tc>
          <w:tcPr>
            <w:tcW w:type="dxa" w:w="2880"/>
          </w:tcPr>
          <w:p>
            <w:r/>
            <w:r>
              <w:rPr>
                <w:sz w:val="20"/>
              </w:rPr>
              <w:t>17–22</w:t>
            </w:r>
          </w:p>
        </w:tc>
      </w:tr>
      <w:tr>
        <w:tc>
          <w:tcPr>
            <w:tcW w:type="dxa" w:w="2880"/>
          </w:tcPr>
          <w:p>
            <w:r/>
            <w:r>
              <w:rPr>
                <w:sz w:val="20"/>
              </w:rPr>
              <w:t>Storage</w:t>
            </w:r>
          </w:p>
        </w:tc>
        <w:tc>
          <w:tcPr>
            <w:tcW w:type="dxa" w:w="2880"/>
          </w:tcPr>
          <w:p>
            <w:r/>
            <w:r>
              <w:rPr>
                <w:sz w:val="20"/>
              </w:rPr>
              <w:t>10%</w:t>
            </w:r>
          </w:p>
        </w:tc>
        <w:tc>
          <w:tcPr>
            <w:tcW w:type="dxa" w:w="2880"/>
          </w:tcPr>
          <w:p>
            <w:r/>
            <w:r>
              <w:rPr>
                <w:sz w:val="20"/>
              </w:rPr>
              <w:t>23–25</w:t>
            </w:r>
          </w:p>
        </w:tc>
      </w:tr>
      <w:tr>
        <w:tc>
          <w:tcPr>
            <w:tcW w:type="dxa" w:w="2880"/>
          </w:tcPr>
          <w:p>
            <w:r/>
            <w:r>
              <w:rPr>
                <w:sz w:val="20"/>
              </w:rPr>
              <w:t>Troubleshooting</w:t>
            </w:r>
          </w:p>
        </w:tc>
        <w:tc>
          <w:tcPr>
            <w:tcW w:type="dxa" w:w="2880"/>
          </w:tcPr>
          <w:p>
            <w:r/>
            <w:r>
              <w:rPr>
                <w:sz w:val="20"/>
              </w:rPr>
              <w:t>30%</w:t>
            </w:r>
          </w:p>
        </w:tc>
        <w:tc>
          <w:tcPr>
            <w:tcW w:type="dxa" w:w="2880"/>
          </w:tcPr>
          <w:p>
            <w:r/>
            <w:r>
              <w:rPr>
                <w:sz w:val="20"/>
              </w:rPr>
              <w:t>26–31</w:t>
            </w:r>
          </w:p>
        </w:tc>
      </w:tr>
    </w:tbl>
    <w:p/>
    <w:p>
      <w:pPr>
        <w:pStyle w:val="Heading1"/>
      </w:pPr>
      <w:r>
        <w:t>Before You Start — Setup &amp; Prerequisites</w:t>
      </w:r>
    </w:p>
    <w:p>
      <w:pPr>
        <w:pStyle w:val="Heading2"/>
      </w:pPr>
      <w:r>
        <w:t>What you need</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6FEB"/>
          </w:tcPr>
          <w:p>
            <w:r/>
            <w:r>
              <w:rPr>
                <w:b/>
                <w:color w:val="FFFFFF"/>
                <w:sz w:val="20"/>
              </w:rPr>
              <w:t>Tool</w:t>
            </w:r>
          </w:p>
        </w:tc>
        <w:tc>
          <w:tcPr>
            <w:tcW w:type="dxa" w:w="2880"/>
            <w:shd w:val="clear" w:color="auto" w:fill="1F6FEB"/>
          </w:tcPr>
          <w:p>
            <w:r/>
            <w:r>
              <w:rPr>
                <w:b/>
                <w:color w:val="FFFFFF"/>
                <w:sz w:val="20"/>
              </w:rPr>
              <w:t>Used for</w:t>
            </w:r>
          </w:p>
        </w:tc>
        <w:tc>
          <w:tcPr>
            <w:tcW w:type="dxa" w:w="2880"/>
            <w:shd w:val="clear" w:color="auto" w:fill="1F6FEB"/>
          </w:tcPr>
          <w:p>
            <w:r/>
            <w:r>
              <w:rPr>
                <w:b/>
                <w:color w:val="FFFFFF"/>
                <w:sz w:val="20"/>
              </w:rPr>
              <w:t>Where to get it</w:t>
            </w:r>
          </w:p>
        </w:tc>
      </w:tr>
      <w:tr>
        <w:tc>
          <w:tcPr>
            <w:tcW w:type="dxa" w:w="2880"/>
          </w:tcPr>
          <w:p>
            <w:r/>
            <w:r>
              <w:rPr>
                <w:sz w:val="20"/>
              </w:rPr>
              <w:t>kubectl</w:t>
            </w:r>
          </w:p>
        </w:tc>
        <w:tc>
          <w:tcPr>
            <w:tcW w:type="dxa" w:w="2880"/>
          </w:tcPr>
          <w:p>
            <w:r/>
            <w:r>
              <w:rPr>
                <w:sz w:val="20"/>
              </w:rPr>
              <w:t>All labs — the Kubernetes CLI</w:t>
            </w:r>
          </w:p>
        </w:tc>
        <w:tc>
          <w:tcPr>
            <w:tcW w:type="dxa" w:w="2880"/>
          </w:tcPr>
          <w:p>
            <w:r/>
            <w:r>
              <w:rPr>
                <w:sz w:val="20"/>
              </w:rPr>
              <w:t>kubernetes.io/docs/tasks/tools/</w:t>
            </w:r>
          </w:p>
        </w:tc>
      </w:tr>
      <w:tr>
        <w:tc>
          <w:tcPr>
            <w:tcW w:type="dxa" w:w="2880"/>
          </w:tcPr>
          <w:p>
            <w:r/>
            <w:r>
              <w:rPr>
                <w:sz w:val="20"/>
              </w:rPr>
              <w:t>kubeadm</w:t>
            </w:r>
          </w:p>
        </w:tc>
        <w:tc>
          <w:tcPr>
            <w:tcW w:type="dxa" w:w="2880"/>
          </w:tcPr>
          <w:p>
            <w:r/>
            <w:r>
              <w:rPr>
                <w:sz w:val="20"/>
              </w:rPr>
              <w:t>Labs 1–5: cluster bootstrap and upgrade</w:t>
            </w:r>
          </w:p>
        </w:tc>
        <w:tc>
          <w:tcPr>
            <w:tcW w:type="dxa" w:w="2880"/>
          </w:tcPr>
          <w:p>
            <w:r/>
            <w:r>
              <w:rPr>
                <w:sz w:val="20"/>
              </w:rPr>
              <w:t>Pre-installed on Killercoda kubeadm scenario</w:t>
            </w:r>
          </w:p>
        </w:tc>
      </w:tr>
      <w:tr>
        <w:tc>
          <w:tcPr>
            <w:tcW w:type="dxa" w:w="2880"/>
          </w:tcPr>
          <w:p>
            <w:r/>
            <w:r>
              <w:rPr>
                <w:sz w:val="20"/>
              </w:rPr>
              <w:t>Helm 3</w:t>
            </w:r>
          </w:p>
        </w:tc>
        <w:tc>
          <w:tcPr>
            <w:tcW w:type="dxa" w:w="2880"/>
          </w:tcPr>
          <w:p>
            <w:r/>
            <w:r>
              <w:rPr>
                <w:sz w:val="20"/>
              </w:rPr>
              <w:t>Lab 6: Helm chart deployment</w:t>
            </w:r>
          </w:p>
        </w:tc>
        <w:tc>
          <w:tcPr>
            <w:tcW w:type="dxa" w:w="2880"/>
          </w:tcPr>
          <w:p>
            <w:r/>
            <w:r>
              <w:rPr>
                <w:sz w:val="20"/>
              </w:rPr>
              <w:t>helm.sh/docs/intro/install/</w:t>
            </w:r>
          </w:p>
        </w:tc>
      </w:tr>
      <w:tr>
        <w:tc>
          <w:tcPr>
            <w:tcW w:type="dxa" w:w="2880"/>
          </w:tcPr>
          <w:p>
            <w:r/>
            <w:r>
              <w:rPr>
                <w:sz w:val="20"/>
              </w:rPr>
              <w:t>etcdctl (v3)</w:t>
            </w:r>
          </w:p>
        </w:tc>
        <w:tc>
          <w:tcPr>
            <w:tcW w:type="dxa" w:w="2880"/>
          </w:tcPr>
          <w:p>
            <w:r/>
            <w:r>
              <w:rPr>
                <w:sz w:val="20"/>
              </w:rPr>
              <w:t>Lab 5: etcd backup and restore</w:t>
            </w:r>
          </w:p>
        </w:tc>
        <w:tc>
          <w:tcPr>
            <w:tcW w:type="dxa" w:w="2880"/>
          </w:tcPr>
          <w:p>
            <w:r/>
            <w:r>
              <w:rPr>
                <w:sz w:val="20"/>
              </w:rPr>
              <w:t>github.com/etcd-io/etcd/releases</w:t>
            </w:r>
          </w:p>
        </w:tc>
      </w:tr>
      <w:tr>
        <w:tc>
          <w:tcPr>
            <w:tcW w:type="dxa" w:w="2880"/>
          </w:tcPr>
          <w:p>
            <w:r/>
            <w:r>
              <w:rPr>
                <w:sz w:val="20"/>
              </w:rPr>
              <w:t>crictl</w:t>
            </w:r>
          </w:p>
        </w:tc>
        <w:tc>
          <w:tcPr>
            <w:tcW w:type="dxa" w:w="2880"/>
          </w:tcPr>
          <w:p>
            <w:r/>
            <w:r>
              <w:rPr>
                <w:sz w:val="20"/>
              </w:rPr>
              <w:t>Labs 1–5: container runtime debugging</w:t>
            </w:r>
          </w:p>
        </w:tc>
        <w:tc>
          <w:tcPr>
            <w:tcW w:type="dxa" w:w="2880"/>
          </w:tcPr>
          <w:p>
            <w:r/>
            <w:r>
              <w:rPr>
                <w:sz w:val="20"/>
              </w:rPr>
              <w:t>github.com/kubernetes-sigs/cri-tools</w:t>
            </w:r>
          </w:p>
        </w:tc>
      </w:tr>
      <w:tr>
        <w:tc>
          <w:tcPr>
            <w:tcW w:type="dxa" w:w="2880"/>
          </w:tcPr>
          <w:p>
            <w:r/>
            <w:r>
              <w:rPr>
                <w:sz w:val="20"/>
              </w:rPr>
              <w:t>Killercoda</w:t>
            </w:r>
          </w:p>
        </w:tc>
        <w:tc>
          <w:tcPr>
            <w:tcW w:type="dxa" w:w="2880"/>
          </w:tcPr>
          <w:p>
            <w:r/>
            <w:r>
              <w:rPr>
                <w:sz w:val="20"/>
              </w:rPr>
              <w:t>All labs — free browser Kubernetes environment</w:t>
            </w:r>
          </w:p>
        </w:tc>
        <w:tc>
          <w:tcPr>
            <w:tcW w:type="dxa" w:w="2880"/>
          </w:tcPr>
          <w:p>
            <w:r/>
            <w:r>
              <w:rPr>
                <w:sz w:val="20"/>
              </w:rPr>
              <w:t>killercoda.com</w:t>
            </w:r>
          </w:p>
        </w:tc>
      </w:tr>
      <w:tr>
        <w:tc>
          <w:tcPr>
            <w:tcW w:type="dxa" w:w="2880"/>
          </w:tcPr>
          <w:p>
            <w:r/>
            <w:r>
              <w:rPr>
                <w:sz w:val="20"/>
              </w:rPr>
              <w:t>killer.sh</w:t>
            </w:r>
          </w:p>
        </w:tc>
        <w:tc>
          <w:tcPr>
            <w:tcW w:type="dxa" w:w="2880"/>
          </w:tcPr>
          <w:p>
            <w:r/>
            <w:r>
              <w:rPr>
                <w:sz w:val="20"/>
              </w:rPr>
              <w:t>Day 4 mock-exam practice</w:t>
            </w:r>
          </w:p>
        </w:tc>
        <w:tc>
          <w:tcPr>
            <w:tcW w:type="dxa" w:w="2880"/>
          </w:tcPr>
          <w:p>
            <w:r/>
            <w:r>
              <w:rPr>
                <w:sz w:val="20"/>
              </w:rPr>
              <w:t>killer.sh (CKA simulator)</w:t>
            </w:r>
          </w:p>
        </w:tc>
      </w:tr>
    </w:tbl>
    <w:p/>
    <w:p>
      <w:pPr>
        <w:pStyle w:val="Heading2"/>
      </w:pPr>
      <w:r>
        <w:t>Exam-speed aliases — set these before every session</w:t>
      </w:r>
    </w:p>
    <w:p>
      <w:r>
        <w:t>The CKA exam is 2 hours, 100% hands-on. These aliases save many keystrokes and are expected in a timed environment.</w:t>
      </w:r>
    </w:p>
    <w:p>
      <w:pPr>
        <w:spacing w:before="0" w:after="0"/>
        <w:ind w:left="360"/>
        <w:shd w:val="clear" w:color="auto" w:fill="EEF4FF"/>
      </w:pPr>
      <w:r>
        <w:rPr>
          <w:rFonts w:ascii="Courier New" w:hAnsi="Courier New"/>
          <w:color w:val="111827"/>
          <w:sz w:val="18"/>
        </w:rPr>
        <w:t>alias k=kubectl</w:t>
      </w:r>
    </w:p>
    <w:p>
      <w:pPr>
        <w:spacing w:before="0" w:after="0"/>
        <w:ind w:left="360"/>
        <w:shd w:val="clear" w:color="auto" w:fill="EEF4FF"/>
      </w:pPr>
      <w:r>
        <w:rPr>
          <w:rFonts w:ascii="Courier New" w:hAnsi="Courier New"/>
          <w:color w:val="111827"/>
          <w:sz w:val="18"/>
        </w:rPr>
        <w:t>export do="--dry-run=client -o yaml"</w:t>
      </w:r>
    </w:p>
    <w:p>
      <w:pPr>
        <w:spacing w:before="0" w:after="0"/>
        <w:ind w:left="360"/>
        <w:shd w:val="clear" w:color="auto" w:fill="EEF4FF"/>
      </w:pPr>
      <w:r>
        <w:rPr>
          <w:rFonts w:ascii="Courier New" w:hAnsi="Courier New"/>
          <w:color w:val="111827"/>
          <w:sz w:val="18"/>
        </w:rPr>
        <w:t>source &lt;(kubectl completion bash)</w:t>
      </w:r>
    </w:p>
    <w:p>
      <w:pPr>
        <w:spacing w:before="0" w:after="0"/>
        <w:ind w:left="360"/>
        <w:shd w:val="clear" w:color="auto" w:fill="EEF4FF"/>
      </w:pPr>
      <w:r>
        <w:rPr>
          <w:rFonts w:ascii="Courier New" w:hAnsi="Courier New"/>
          <w:color w:val="111827"/>
          <w:sz w:val="18"/>
        </w:rPr>
        <w:t>complete -o default -F __start_kubectl k</w:t>
      </w:r>
    </w:p>
    <w:p/>
    <w:p>
      <w:r>
        <w:rPr>
          <w:b/>
          <w:color w:val="F59E0B"/>
        </w:rPr>
        <w:t xml:space="preserve">Note: </w:t>
      </w:r>
      <w:r>
        <w:t>On the real CKA exam these aliases are pre-configured. Practise using them in every lab so the muscle memory is there on exam day.</w:t>
      </w:r>
    </w:p>
    <w:p/>
    <w:p>
      <w:pPr>
        <w:pStyle w:val="Heading1"/>
      </w:pPr>
      <w:r>
        <w:t>DAY 1 — DOMAIN 1: Cluster Architecture, Installation &amp; Configuration (Labs 1–8)</w:t>
      </w:r>
    </w:p>
    <w:p>
      <w:pPr>
        <w:pStyle w:val="Heading2"/>
      </w:pPr>
      <w:r>
        <w:t>Lab 1 — kubeadm Prerequisites and Container Runtime</w:t>
      </w:r>
    </w:p>
    <w:p>
      <w:r>
        <w:rPr>
          <w:b/>
        </w:rPr>
        <w:t xml:space="preserve">Domain: </w:t>
      </w:r>
      <w:r>
        <w:t xml:space="preserve">Cluster Architecture, Installation &amp; Configuration   </w:t>
      </w:r>
      <w:r>
        <w:rPr>
          <w:b/>
        </w:rPr>
        <w:t xml:space="preserve">Topic: </w:t>
      </w:r>
      <w:r>
        <w:t xml:space="preserve">Cluster installation   </w:t>
      </w:r>
      <w:r>
        <w:rPr>
          <w:b/>
        </w:rPr>
        <w:t xml:space="preserve">Duration: </w:t>
      </w:r>
      <w:r>
        <w:t xml:space="preserve">45 min   </w:t>
      </w:r>
      <w:r>
        <w:rPr>
          <w:b/>
        </w:rPr>
        <w:t xml:space="preserve">Killercoda: </w:t>
      </w:r>
      <w:r>
        <w:rPr>
          <w:color w:val="1F6FEB"/>
        </w:rPr>
        <w:t>https://killercoda.com/playgrounds/scenario/kubeadm</w:t>
      </w:r>
    </w:p>
    <w:p>
      <w:pPr>
        <w:pStyle w:val="Heading3"/>
      </w:pPr>
      <w:r>
        <w:t>Goal</w:t>
      </w:r>
    </w:p>
    <w:p>
      <w:r>
        <w:t>Prepare two clean Ubuntu nodes for a Kubernetes cluster install: load kernel modules, configure sysctls, install containerd as the CRI, and install kubeadm/kubelet/kubectl from the official pkgs.k8s.io repository. CKA tests this sequence in troubleshooting questions where a node is NotReady due to a misconfigured runtime.</w:t>
      </w:r>
    </w:p>
    <w:p>
      <w:pPr>
        <w:pStyle w:val="Heading3"/>
      </w:pPr>
      <w:r>
        <w:t>What you'll build</w:t>
      </w:r>
    </w:p>
    <w:p>
      <w:r>
        <w:t>Configure kernel modules, sysctls, containerd (SystemdCgroup=true), and install pinned Kubernetes packages on both nodes.</w:t>
      </w:r>
    </w:p>
    <w:p>
      <w:pPr>
        <w:pStyle w:val="Heading3"/>
      </w:pPr>
      <w:r>
        <w:t>Step 1 — Load kernel modules</w:t>
      </w:r>
    </w:p>
    <w:p>
      <w:pPr>
        <w:spacing w:before="0" w:after="0"/>
        <w:ind w:left="360"/>
        <w:shd w:val="clear" w:color="auto" w:fill="EEF4FF"/>
      </w:pPr>
      <w:r>
        <w:rPr>
          <w:rFonts w:ascii="Courier New" w:hAnsi="Courier New"/>
          <w:color w:val="111827"/>
          <w:sz w:val="18"/>
        </w:rPr>
        <w:t>cat &lt;&lt;EOF | sudo tee /etc/modules-load.d/k8s.conf</w:t>
      </w:r>
    </w:p>
    <w:p>
      <w:pPr>
        <w:spacing w:before="0" w:after="0"/>
        <w:ind w:left="360"/>
        <w:shd w:val="clear" w:color="auto" w:fill="EEF4FF"/>
      </w:pPr>
      <w:r>
        <w:rPr>
          <w:rFonts w:ascii="Courier New" w:hAnsi="Courier New"/>
          <w:color w:val="111827"/>
          <w:sz w:val="18"/>
        </w:rPr>
        <w:t>overlay</w:t>
      </w:r>
    </w:p>
    <w:p>
      <w:pPr>
        <w:spacing w:before="0" w:after="0"/>
        <w:ind w:left="360"/>
        <w:shd w:val="clear" w:color="auto" w:fill="EEF4FF"/>
      </w:pPr>
      <w:r>
        <w:rPr>
          <w:rFonts w:ascii="Courier New" w:hAnsi="Courier New"/>
          <w:color w:val="111827"/>
          <w:sz w:val="18"/>
        </w:rPr>
        <w:t>br_netfilter</w:t>
      </w:r>
    </w:p>
    <w:p>
      <w:pPr>
        <w:spacing w:before="0" w:after="0"/>
        <w:ind w:left="360"/>
        <w:shd w:val="clear" w:color="auto" w:fill="EEF4FF"/>
      </w:pPr>
      <w:r>
        <w:rPr>
          <w:rFonts w:ascii="Courier New" w:hAnsi="Courier New"/>
          <w:color w:val="111827"/>
          <w:sz w:val="18"/>
        </w:rPr>
        <w:t>EOF</w:t>
      </w:r>
    </w:p>
    <w:p>
      <w:pPr>
        <w:spacing w:before="0" w:after="0"/>
        <w:ind w:left="360"/>
        <w:shd w:val="clear" w:color="auto" w:fill="EEF4FF"/>
      </w:pPr>
      <w:r>
        <w:rPr>
          <w:rFonts w:ascii="Courier New" w:hAnsi="Courier New"/>
          <w:color w:val="111827"/>
          <w:sz w:val="18"/>
        </w:rPr>
        <w:t>sudo modprobe overlay</w:t>
      </w:r>
    </w:p>
    <w:p>
      <w:pPr>
        <w:spacing w:before="0" w:after="0"/>
        <w:ind w:left="360"/>
        <w:shd w:val="clear" w:color="auto" w:fill="EEF4FF"/>
      </w:pPr>
      <w:r>
        <w:rPr>
          <w:rFonts w:ascii="Courier New" w:hAnsi="Courier New"/>
          <w:color w:val="111827"/>
          <w:sz w:val="18"/>
        </w:rPr>
        <w:t>sudo modprobe br_netfilter</w:t>
      </w:r>
    </w:p>
    <w:p/>
    <w:p>
      <w:pPr>
        <w:pStyle w:val="Heading3"/>
      </w:pPr>
      <w:r>
        <w:t>Step 2 — Set required sysctls</w:t>
      </w:r>
    </w:p>
    <w:p>
      <w:pPr>
        <w:spacing w:before="0" w:after="0"/>
        <w:ind w:left="360"/>
        <w:shd w:val="clear" w:color="auto" w:fill="EEF4FF"/>
      </w:pPr>
      <w:r>
        <w:rPr>
          <w:rFonts w:ascii="Courier New" w:hAnsi="Courier New"/>
          <w:color w:val="111827"/>
          <w:sz w:val="18"/>
        </w:rPr>
        <w:t>cat &lt;&lt;EOF | sudo tee /etc/sysctl.d/k8s.conf</w:t>
      </w:r>
    </w:p>
    <w:p>
      <w:pPr>
        <w:spacing w:before="0" w:after="0"/>
        <w:ind w:left="360"/>
        <w:shd w:val="clear" w:color="auto" w:fill="EEF4FF"/>
      </w:pPr>
      <w:r>
        <w:rPr>
          <w:rFonts w:ascii="Courier New" w:hAnsi="Courier New"/>
          <w:color w:val="111827"/>
          <w:sz w:val="18"/>
        </w:rPr>
        <w:t>net.bridge.bridge-nf-call-iptables  = 1</w:t>
      </w:r>
    </w:p>
    <w:p>
      <w:pPr>
        <w:spacing w:before="0" w:after="0"/>
        <w:ind w:left="360"/>
        <w:shd w:val="clear" w:color="auto" w:fill="EEF4FF"/>
      </w:pPr>
      <w:r>
        <w:rPr>
          <w:rFonts w:ascii="Courier New" w:hAnsi="Courier New"/>
          <w:color w:val="111827"/>
          <w:sz w:val="18"/>
        </w:rPr>
        <w:t>net.bridge.bridge-nf-call-ip6tables = 1</w:t>
      </w:r>
    </w:p>
    <w:p>
      <w:pPr>
        <w:spacing w:before="0" w:after="0"/>
        <w:ind w:left="360"/>
        <w:shd w:val="clear" w:color="auto" w:fill="EEF4FF"/>
      </w:pPr>
      <w:r>
        <w:rPr>
          <w:rFonts w:ascii="Courier New" w:hAnsi="Courier New"/>
          <w:color w:val="111827"/>
          <w:sz w:val="18"/>
        </w:rPr>
        <w:t>net.ipv4.ip_forward                 = 1</w:t>
      </w:r>
    </w:p>
    <w:p>
      <w:pPr>
        <w:spacing w:before="0" w:after="0"/>
        <w:ind w:left="360"/>
        <w:shd w:val="clear" w:color="auto" w:fill="EEF4FF"/>
      </w:pPr>
      <w:r>
        <w:rPr>
          <w:rFonts w:ascii="Courier New" w:hAnsi="Courier New"/>
          <w:color w:val="111827"/>
          <w:sz w:val="18"/>
        </w:rPr>
        <w:t>EOF</w:t>
      </w:r>
    </w:p>
    <w:p>
      <w:pPr>
        <w:spacing w:before="0" w:after="0"/>
        <w:ind w:left="360"/>
        <w:shd w:val="clear" w:color="auto" w:fill="EEF4FF"/>
      </w:pPr>
      <w:r>
        <w:rPr>
          <w:rFonts w:ascii="Courier New" w:hAnsi="Courier New"/>
          <w:color w:val="111827"/>
          <w:sz w:val="18"/>
        </w:rPr>
        <w:t>sudo sysctl --system</w:t>
      </w:r>
    </w:p>
    <w:p/>
    <w:p>
      <w:pPr>
        <w:pStyle w:val="Heading3"/>
      </w:pPr>
      <w:r>
        <w:t>Step 3 — Disable swap</w:t>
      </w:r>
    </w:p>
    <w:p>
      <w:pPr>
        <w:spacing w:before="0" w:after="0"/>
        <w:ind w:left="360"/>
        <w:shd w:val="clear" w:color="auto" w:fill="EEF4FF"/>
      </w:pPr>
      <w:r>
        <w:rPr>
          <w:rFonts w:ascii="Courier New" w:hAnsi="Courier New"/>
          <w:color w:val="111827"/>
          <w:sz w:val="18"/>
        </w:rPr>
        <w:t>sudo swapoff -a</w:t>
      </w:r>
    </w:p>
    <w:p>
      <w:pPr>
        <w:spacing w:before="0" w:after="0"/>
        <w:ind w:left="360"/>
        <w:shd w:val="clear" w:color="auto" w:fill="EEF4FF"/>
      </w:pPr>
      <w:r>
        <w:rPr>
          <w:rFonts w:ascii="Courier New" w:hAnsi="Courier New"/>
          <w:color w:val="111827"/>
          <w:sz w:val="18"/>
        </w:rPr>
        <w:t>sudo sed -i '/ swap / s/^(.*)$/#\1/g' /etc/fstab</w:t>
      </w:r>
    </w:p>
    <w:p/>
    <w:p>
      <w:pPr>
        <w:pStyle w:val="Heading3"/>
      </w:pPr>
      <w:r>
        <w:t>Step 4 — Install containerd</w:t>
      </w:r>
    </w:p>
    <w:p>
      <w:pPr>
        <w:spacing w:before="0" w:after="0"/>
        <w:ind w:left="360"/>
        <w:shd w:val="clear" w:color="auto" w:fill="EEF4FF"/>
      </w:pPr>
      <w:r>
        <w:rPr>
          <w:rFonts w:ascii="Courier New" w:hAnsi="Courier New"/>
          <w:color w:val="111827"/>
          <w:sz w:val="18"/>
        </w:rPr>
        <w:t>sudo apt update &amp;&amp; sudo apt install -y containerd</w:t>
      </w:r>
    </w:p>
    <w:p>
      <w:pPr>
        <w:spacing w:before="0" w:after="0"/>
        <w:ind w:left="360"/>
        <w:shd w:val="clear" w:color="auto" w:fill="EEF4FF"/>
      </w:pPr>
      <w:r>
        <w:rPr>
          <w:rFonts w:ascii="Courier New" w:hAnsi="Courier New"/>
          <w:color w:val="111827"/>
          <w:sz w:val="18"/>
        </w:rPr>
        <w:t>sudo mkdir -p /etc/containerd</w:t>
      </w:r>
    </w:p>
    <w:p>
      <w:pPr>
        <w:spacing w:before="0" w:after="0"/>
        <w:ind w:left="360"/>
        <w:shd w:val="clear" w:color="auto" w:fill="EEF4FF"/>
      </w:pPr>
      <w:r>
        <w:rPr>
          <w:rFonts w:ascii="Courier New" w:hAnsi="Courier New"/>
          <w:color w:val="111827"/>
          <w:sz w:val="18"/>
        </w:rPr>
        <w:t>containerd config default | sudo tee /etc/containerd/config.toml</w:t>
      </w:r>
    </w:p>
    <w:p>
      <w:pPr>
        <w:spacing w:before="0" w:after="0"/>
        <w:ind w:left="360"/>
        <w:shd w:val="clear" w:color="auto" w:fill="EEF4FF"/>
      </w:pPr>
      <w:r>
        <w:rPr>
          <w:rFonts w:ascii="Courier New" w:hAnsi="Courier New"/>
          <w:color w:val="111827"/>
          <w:sz w:val="18"/>
        </w:rPr>
        <w:t>sudo sed -i 's/SystemdCgroup = false/SystemdCgroup = true/' /etc/containerd/config.toml</w:t>
      </w:r>
    </w:p>
    <w:p>
      <w:pPr>
        <w:spacing w:before="0" w:after="0"/>
        <w:ind w:left="360"/>
        <w:shd w:val="clear" w:color="auto" w:fill="EEF4FF"/>
      </w:pPr>
      <w:r>
        <w:rPr>
          <w:rFonts w:ascii="Courier New" w:hAnsi="Courier New"/>
          <w:color w:val="111827"/>
          <w:sz w:val="18"/>
        </w:rPr>
        <w:t>sudo systemctl restart containerd &amp;&amp; sudo systemctl enable containerd</w:t>
      </w:r>
    </w:p>
    <w:p/>
    <w:p>
      <w:r>
        <w:rPr>
          <w:b/>
          <w:color w:val="F59E0B"/>
        </w:rPr>
        <w:t xml:space="preserve">Note: </w:t>
      </w:r>
      <w:r>
        <w:t>SystemdCgroup = true aligns containerd's cgroup driver with kubelet. A mismatch is the #1 cause of 'node NotReady' in fresh clusters.</w:t>
      </w:r>
    </w:p>
    <w:p>
      <w:pPr>
        <w:pStyle w:val="Heading3"/>
      </w:pPr>
      <w:r>
        <w:t>Step 5 — Install kubeadm, kubelet, kubectl</w:t>
      </w:r>
    </w:p>
    <w:p>
      <w:pPr>
        <w:spacing w:before="0" w:after="0"/>
        <w:ind w:left="360"/>
        <w:shd w:val="clear" w:color="auto" w:fill="EEF4FF"/>
      </w:pPr>
      <w:r>
        <w:rPr>
          <w:rFonts w:ascii="Courier New" w:hAnsi="Courier New"/>
          <w:color w:val="111827"/>
          <w:sz w:val="18"/>
        </w:rPr>
        <w:t>sudo apt install -y apt-transport-https ca-certificates curl gpg</w:t>
      </w:r>
    </w:p>
    <w:p>
      <w:pPr>
        <w:spacing w:before="0" w:after="0"/>
        <w:ind w:left="360"/>
        <w:shd w:val="clear" w:color="auto" w:fill="EEF4FF"/>
      </w:pPr>
      <w:r>
        <w:rPr>
          <w:rFonts w:ascii="Courier New" w:hAnsi="Courier New"/>
          <w:color w:val="111827"/>
          <w:sz w:val="18"/>
        </w:rPr>
        <w:t>sudo mkdir -p /etc/apt/keyrings</w:t>
      </w:r>
    </w:p>
    <w:p>
      <w:pPr>
        <w:spacing w:before="0" w:after="0"/>
        <w:ind w:left="360"/>
        <w:shd w:val="clear" w:color="auto" w:fill="EEF4FF"/>
      </w:pPr>
      <w:r>
        <w:rPr>
          <w:rFonts w:ascii="Courier New" w:hAnsi="Courier New"/>
          <w:color w:val="111827"/>
          <w:sz w:val="18"/>
        </w:rPr>
        <w:t>curl -fsSL https://pkgs.k8s.io/core:/stable:/v1.31/deb/Release.key | \</w:t>
      </w:r>
    </w:p>
    <w:p>
      <w:pPr>
        <w:spacing w:before="0" w:after="0"/>
        <w:ind w:left="360"/>
        <w:shd w:val="clear" w:color="auto" w:fill="EEF4FF"/>
      </w:pPr>
      <w:r>
        <w:rPr>
          <w:rFonts w:ascii="Courier New" w:hAnsi="Courier New"/>
          <w:color w:val="111827"/>
          <w:sz w:val="18"/>
        </w:rPr>
        <w:t xml:space="preserve">  sudo gpg --dearmor -o /etc/apt/keyrings/kubernetes-apt-keyring.gpg</w:t>
      </w:r>
    </w:p>
    <w:p>
      <w:pPr>
        <w:spacing w:before="0" w:after="0"/>
        <w:ind w:left="360"/>
        <w:shd w:val="clear" w:color="auto" w:fill="EEF4FF"/>
      </w:pPr>
      <w:r>
        <w:rPr>
          <w:rFonts w:ascii="Courier New" w:hAnsi="Courier New"/>
          <w:color w:val="111827"/>
          <w:sz w:val="18"/>
        </w:rPr>
        <w:t>echo 'deb [signed-by=/etc/apt/keyrings/kubernetes-apt-keyring.gpg] https://pkgs.k8s.io/core:/stable:/v1.31/deb/ /' | \</w:t>
      </w:r>
    </w:p>
    <w:p>
      <w:pPr>
        <w:spacing w:before="0" w:after="0"/>
        <w:ind w:left="360"/>
        <w:shd w:val="clear" w:color="auto" w:fill="EEF4FF"/>
      </w:pPr>
      <w:r>
        <w:rPr>
          <w:rFonts w:ascii="Courier New" w:hAnsi="Courier New"/>
          <w:color w:val="111827"/>
          <w:sz w:val="18"/>
        </w:rPr>
        <w:t xml:space="preserve">  sudo tee /etc/apt/sources.list.d/kubernetes.list</w:t>
      </w:r>
    </w:p>
    <w:p>
      <w:pPr>
        <w:spacing w:before="0" w:after="0"/>
        <w:ind w:left="360"/>
        <w:shd w:val="clear" w:color="auto" w:fill="EEF4FF"/>
      </w:pPr>
      <w:r>
        <w:rPr>
          <w:rFonts w:ascii="Courier New" w:hAnsi="Courier New"/>
          <w:color w:val="111827"/>
          <w:sz w:val="18"/>
        </w:rPr>
        <w:t>sudo apt update &amp;&amp; sudo apt install -y kubelet kubeadm kubectl</w:t>
      </w:r>
    </w:p>
    <w:p>
      <w:pPr>
        <w:spacing w:before="0" w:after="0"/>
        <w:ind w:left="360"/>
        <w:shd w:val="clear" w:color="auto" w:fill="EEF4FF"/>
      </w:pPr>
      <w:r>
        <w:rPr>
          <w:rFonts w:ascii="Courier New" w:hAnsi="Courier New"/>
          <w:color w:val="111827"/>
          <w:sz w:val="18"/>
        </w:rPr>
        <w:t>sudo apt-mark hold kubelet kubeadm kubectl</w:t>
      </w:r>
    </w:p>
    <w:p/>
    <w:p>
      <w:pPr>
        <w:pStyle w:val="Heading3"/>
      </w:pPr>
      <w:r>
        <w:t>Step 6 — Verify</w:t>
      </w:r>
    </w:p>
    <w:p>
      <w:pPr>
        <w:spacing w:before="0" w:after="0"/>
        <w:ind w:left="360"/>
        <w:shd w:val="clear" w:color="auto" w:fill="EEF4FF"/>
      </w:pPr>
      <w:r>
        <w:rPr>
          <w:rFonts w:ascii="Courier New" w:hAnsi="Courier New"/>
          <w:color w:val="111827"/>
          <w:sz w:val="18"/>
        </w:rPr>
        <w:t>kubeadm version</w:t>
      </w:r>
    </w:p>
    <w:p>
      <w:pPr>
        <w:spacing w:before="0" w:after="0"/>
        <w:ind w:left="360"/>
        <w:shd w:val="clear" w:color="auto" w:fill="EEF4FF"/>
      </w:pPr>
      <w:r>
        <w:rPr>
          <w:rFonts w:ascii="Courier New" w:hAnsi="Courier New"/>
          <w:color w:val="111827"/>
          <w:sz w:val="18"/>
        </w:rPr>
        <w:t>kubectl version --client</w:t>
      </w:r>
    </w:p>
    <w:p>
      <w:pPr>
        <w:spacing w:before="0" w:after="0"/>
        <w:ind w:left="360"/>
        <w:shd w:val="clear" w:color="auto" w:fill="EEF4FF"/>
      </w:pPr>
      <w:r>
        <w:rPr>
          <w:rFonts w:ascii="Courier New" w:hAnsi="Courier New"/>
          <w:color w:val="111827"/>
          <w:sz w:val="18"/>
        </w:rPr>
        <w:t>sudo systemctl status containerd --no-pager | head</w:t>
      </w:r>
    </w:p>
    <w:p/>
    <w:p>
      <w:r>
        <w:rPr>
          <w:b/>
          <w:color w:val="10B981"/>
        </w:rPr>
        <w:t xml:space="preserve">Test it: </w:t>
      </w:r>
      <w:r>
        <w:t>kubeadm version shows v1.31.x, containerd is active, and crictl reports the runtime version.</w:t>
      </w:r>
    </w:p>
    <w:p/>
    <w:p>
      <w:pPr>
        <w:pStyle w:val="Heading2"/>
      </w:pPr>
      <w:r>
        <w:t>Lab 2 — kubeadm Bootstrap: init, kubeconfig, Worker Join, Cluster PKI</w:t>
      </w:r>
    </w:p>
    <w:p>
      <w:r>
        <w:rPr>
          <w:b/>
        </w:rPr>
        <w:t xml:space="preserve">Domain: </w:t>
      </w:r>
      <w:r>
        <w:t xml:space="preserve">Cluster Architecture, Installation &amp; Configuration   </w:t>
      </w:r>
      <w:r>
        <w:rPr>
          <w:b/>
        </w:rPr>
        <w:t xml:space="preserve">Topic: </w:t>
      </w:r>
      <w:r>
        <w:t xml:space="preserve">Cluster installation   </w:t>
      </w:r>
      <w:r>
        <w:rPr>
          <w:b/>
        </w:rPr>
        <w:t xml:space="preserve">Duration: </w:t>
      </w:r>
      <w:r>
        <w:t xml:space="preserve">60 min   </w:t>
      </w:r>
      <w:r>
        <w:rPr>
          <w:b/>
        </w:rPr>
        <w:t xml:space="preserve">Killercoda: </w:t>
      </w:r>
      <w:r>
        <w:rPr>
          <w:color w:val="1F6FEB"/>
        </w:rPr>
        <w:t>https://killercoda.com/playgrounds/scenario/kubeadm</w:t>
      </w:r>
    </w:p>
    <w:p>
      <w:pPr>
        <w:pStyle w:val="Heading3"/>
      </w:pPr>
      <w:r>
        <w:t>Goal</w:t>
      </w:r>
    </w:p>
    <w:p>
      <w:r>
        <w:t>Run kubeadm init to create the control plane, configure kubectl access via kubeconfig, join a worker node using the bootstrap token, explore the PKI certificates under /etc/kubernetes/pki/, take an etcd snapshot, and inspect static pod manifests. The CKA exam always includes an etcd backup/restore question.</w:t>
      </w:r>
    </w:p>
    <w:p>
      <w:pPr>
        <w:pStyle w:val="Heading3"/>
      </w:pPr>
      <w:r>
        <w:t>What you'll build</w:t>
      </w:r>
    </w:p>
    <w:p>
      <w:r>
        <w:t>Run kubeadm init, copy admin.conf, join worker, explore PKI, take etcd snapshot with etcdctl.</w:t>
      </w:r>
    </w:p>
    <w:p>
      <w:pPr>
        <w:pStyle w:val="Heading3"/>
      </w:pPr>
      <w:r>
        <w:t>Step 1 — Initialize the control plane</w:t>
      </w:r>
    </w:p>
    <w:p>
      <w:pPr>
        <w:spacing w:before="0" w:after="0"/>
        <w:ind w:left="360"/>
        <w:shd w:val="clear" w:color="auto" w:fill="EEF4FF"/>
      </w:pPr>
      <w:r>
        <w:rPr>
          <w:rFonts w:ascii="Courier New" w:hAnsi="Courier New"/>
          <w:color w:val="111827"/>
          <w:sz w:val="18"/>
        </w:rPr>
        <w:t>kubeadm init \</w:t>
      </w:r>
    </w:p>
    <w:p>
      <w:pPr>
        <w:spacing w:before="0" w:after="0"/>
        <w:ind w:left="360"/>
        <w:shd w:val="clear" w:color="auto" w:fill="EEF4FF"/>
      </w:pPr>
      <w:r>
        <w:rPr>
          <w:rFonts w:ascii="Courier New" w:hAnsi="Courier New"/>
          <w:color w:val="111827"/>
          <w:sz w:val="18"/>
        </w:rPr>
        <w:t xml:space="preserve">  --kubernetes-version=v1.35.0 \</w:t>
      </w:r>
    </w:p>
    <w:p>
      <w:pPr>
        <w:spacing w:before="0" w:after="0"/>
        <w:ind w:left="360"/>
        <w:shd w:val="clear" w:color="auto" w:fill="EEF4FF"/>
      </w:pPr>
      <w:r>
        <w:rPr>
          <w:rFonts w:ascii="Courier New" w:hAnsi="Courier New"/>
          <w:color w:val="111827"/>
          <w:sz w:val="18"/>
        </w:rPr>
        <w:t xml:space="preserve">  --pod-network-cidr=192.168.0.0/16 \</w:t>
      </w:r>
    </w:p>
    <w:p>
      <w:pPr>
        <w:spacing w:before="0" w:after="0"/>
        <w:ind w:left="360"/>
        <w:shd w:val="clear" w:color="auto" w:fill="EEF4FF"/>
      </w:pPr>
      <w:r>
        <w:rPr>
          <w:rFonts w:ascii="Courier New" w:hAnsi="Courier New"/>
          <w:color w:val="111827"/>
          <w:sz w:val="18"/>
        </w:rPr>
        <w:t xml:space="preserve">  --service-cidr=10.96.0.0/12 \</w:t>
      </w:r>
    </w:p>
    <w:p>
      <w:pPr>
        <w:spacing w:before="0" w:after="0"/>
        <w:ind w:left="360"/>
        <w:shd w:val="clear" w:color="auto" w:fill="EEF4FF"/>
      </w:pPr>
      <w:r>
        <w:rPr>
          <w:rFonts w:ascii="Courier New" w:hAnsi="Courier New"/>
          <w:color w:val="111827"/>
          <w:sz w:val="18"/>
        </w:rPr>
        <w:t xml:space="preserve">  --apiserver-advertise-address=$(hostname -I | awk '{print $1}')</w:t>
      </w:r>
    </w:p>
    <w:p/>
    <w:p>
      <w:pPr>
        <w:pStyle w:val="Heading3"/>
      </w:pPr>
      <w:r>
        <w:t>Step 2 — Configure kubectl</w:t>
      </w:r>
    </w:p>
    <w:p>
      <w:pPr>
        <w:spacing w:before="0" w:after="0"/>
        <w:ind w:left="360"/>
        <w:shd w:val="clear" w:color="auto" w:fill="EEF4FF"/>
      </w:pPr>
      <w:r>
        <w:rPr>
          <w:rFonts w:ascii="Courier New" w:hAnsi="Courier New"/>
          <w:color w:val="111827"/>
          <w:sz w:val="18"/>
        </w:rPr>
        <w:t>mkdir -p $HOME/.kube</w:t>
      </w:r>
    </w:p>
    <w:p>
      <w:pPr>
        <w:spacing w:before="0" w:after="0"/>
        <w:ind w:left="360"/>
        <w:shd w:val="clear" w:color="auto" w:fill="EEF4FF"/>
      </w:pPr>
      <w:r>
        <w:rPr>
          <w:rFonts w:ascii="Courier New" w:hAnsi="Courier New"/>
          <w:color w:val="111827"/>
          <w:sz w:val="18"/>
        </w:rPr>
        <w:t>cp -i /etc/kubernetes/admin.conf $HOME/.kube/config</w:t>
      </w:r>
    </w:p>
    <w:p>
      <w:pPr>
        <w:spacing w:before="0" w:after="0"/>
        <w:ind w:left="360"/>
        <w:shd w:val="clear" w:color="auto" w:fill="EEF4FF"/>
      </w:pPr>
      <w:r>
        <w:rPr>
          <w:rFonts w:ascii="Courier New" w:hAnsi="Courier New"/>
          <w:color w:val="111827"/>
          <w:sz w:val="18"/>
        </w:rPr>
        <w:t>chown $(id -u):$(id -g) $HOME/.kube/config</w:t>
      </w:r>
    </w:p>
    <w:p>
      <w:pPr>
        <w:spacing w:before="0" w:after="0"/>
        <w:ind w:left="360"/>
        <w:shd w:val="clear" w:color="auto" w:fill="EEF4FF"/>
      </w:pPr>
      <w:r>
        <w:rPr>
          <w:rFonts w:ascii="Courier New" w:hAnsi="Courier New"/>
          <w:color w:val="111827"/>
          <w:sz w:val="18"/>
        </w:rPr>
        <w:t>kubectl get nodes</w:t>
      </w:r>
    </w:p>
    <w:p/>
    <w:p>
      <w:pPr>
        <w:pStyle w:val="Heading3"/>
      </w:pPr>
      <w:r>
        <w:t>Step 3 — Explore static pod manifests</w:t>
      </w:r>
    </w:p>
    <w:p>
      <w:pPr>
        <w:spacing w:before="0" w:after="0"/>
        <w:ind w:left="360"/>
        <w:shd w:val="clear" w:color="auto" w:fill="EEF4FF"/>
      </w:pPr>
      <w:r>
        <w:rPr>
          <w:rFonts w:ascii="Courier New" w:hAnsi="Courier New"/>
          <w:color w:val="111827"/>
          <w:sz w:val="18"/>
        </w:rPr>
        <w:t>ls /etc/kubernetes/manifests/</w:t>
      </w:r>
    </w:p>
    <w:p>
      <w:pPr>
        <w:spacing w:before="0" w:after="0"/>
        <w:ind w:left="360"/>
        <w:shd w:val="clear" w:color="auto" w:fill="EEF4FF"/>
      </w:pPr>
      <w:r>
        <w:rPr>
          <w:rFonts w:ascii="Courier New" w:hAnsi="Courier New"/>
          <w:color w:val="111827"/>
          <w:sz w:val="18"/>
        </w:rPr>
        <w:t>grep 'image:' /etc/kubernetes/manifests/kube-apiserver.yaml</w:t>
      </w:r>
    </w:p>
    <w:p/>
    <w:p>
      <w:pPr>
        <w:pStyle w:val="Heading3"/>
      </w:pPr>
      <w:r>
        <w:t>Step 4 — Explore cluster PKI</w:t>
      </w:r>
    </w:p>
    <w:p>
      <w:pPr>
        <w:spacing w:before="0" w:after="0"/>
        <w:ind w:left="360"/>
        <w:shd w:val="clear" w:color="auto" w:fill="EEF4FF"/>
      </w:pPr>
      <w:r>
        <w:rPr>
          <w:rFonts w:ascii="Courier New" w:hAnsi="Courier New"/>
          <w:color w:val="111827"/>
          <w:sz w:val="18"/>
        </w:rPr>
        <w:t>ls /etc/kubernetes/pki/</w:t>
      </w:r>
    </w:p>
    <w:p>
      <w:pPr>
        <w:spacing w:before="0" w:after="0"/>
        <w:ind w:left="360"/>
        <w:shd w:val="clear" w:color="auto" w:fill="EEF4FF"/>
      </w:pPr>
      <w:r>
        <w:rPr>
          <w:rFonts w:ascii="Courier New" w:hAnsi="Courier New"/>
          <w:color w:val="111827"/>
          <w:sz w:val="18"/>
        </w:rPr>
        <w:t>kubeadm certs check-expiration</w:t>
      </w:r>
    </w:p>
    <w:p>
      <w:pPr>
        <w:spacing w:before="0" w:after="0"/>
        <w:ind w:left="360"/>
        <w:shd w:val="clear" w:color="auto" w:fill="EEF4FF"/>
      </w:pPr>
      <w:r>
        <w:rPr>
          <w:rFonts w:ascii="Courier New" w:hAnsi="Courier New"/>
          <w:color w:val="111827"/>
          <w:sz w:val="18"/>
        </w:rPr>
        <w:t>openssl x509 -in /etc/kubernetes/pki/ca.crt -noout -dates</w:t>
      </w:r>
    </w:p>
    <w:p/>
    <w:p>
      <w:pPr>
        <w:pStyle w:val="Heading3"/>
      </w:pPr>
      <w:r>
        <w:t>Step 5 — Take an etcd snapshot</w:t>
      </w:r>
    </w:p>
    <w:p>
      <w:pPr>
        <w:spacing w:before="0" w:after="0"/>
        <w:ind w:left="360"/>
        <w:shd w:val="clear" w:color="auto" w:fill="EEF4FF"/>
      </w:pPr>
      <w:r>
        <w:rPr>
          <w:rFonts w:ascii="Courier New" w:hAnsi="Courier New"/>
          <w:color w:val="111827"/>
          <w:sz w:val="18"/>
        </w:rPr>
        <w:t>export ETCDCTL_API=3</w:t>
      </w:r>
    </w:p>
    <w:p>
      <w:pPr>
        <w:spacing w:before="0" w:after="0"/>
        <w:ind w:left="360"/>
        <w:shd w:val="clear" w:color="auto" w:fill="EEF4FF"/>
      </w:pPr>
      <w:r>
        <w:rPr>
          <w:rFonts w:ascii="Courier New" w:hAnsi="Courier New"/>
          <w:color w:val="111827"/>
          <w:sz w:val="18"/>
        </w:rPr>
        <w:t>export ETCDCTL_ENDPOINTS=https://127.0.0.1:2379</w:t>
      </w:r>
    </w:p>
    <w:p>
      <w:pPr>
        <w:spacing w:before="0" w:after="0"/>
        <w:ind w:left="360"/>
        <w:shd w:val="clear" w:color="auto" w:fill="EEF4FF"/>
      </w:pPr>
      <w:r>
        <w:rPr>
          <w:rFonts w:ascii="Courier New" w:hAnsi="Courier New"/>
          <w:color w:val="111827"/>
          <w:sz w:val="18"/>
        </w:rPr>
        <w:t>export ETCDCTL_CACERT=/etc/kubernetes/pki/etcd/ca.crt</w:t>
      </w:r>
    </w:p>
    <w:p>
      <w:pPr>
        <w:spacing w:before="0" w:after="0"/>
        <w:ind w:left="360"/>
        <w:shd w:val="clear" w:color="auto" w:fill="EEF4FF"/>
      </w:pPr>
      <w:r>
        <w:rPr>
          <w:rFonts w:ascii="Courier New" w:hAnsi="Courier New"/>
          <w:color w:val="111827"/>
          <w:sz w:val="18"/>
        </w:rPr>
        <w:t>export ETCDCTL_CERT=/etc/kubernetes/pki/etcd/server.crt</w:t>
      </w:r>
    </w:p>
    <w:p>
      <w:pPr>
        <w:spacing w:before="0" w:after="0"/>
        <w:ind w:left="360"/>
        <w:shd w:val="clear" w:color="auto" w:fill="EEF4FF"/>
      </w:pPr>
      <w:r>
        <w:rPr>
          <w:rFonts w:ascii="Courier New" w:hAnsi="Courier New"/>
          <w:color w:val="111827"/>
          <w:sz w:val="18"/>
        </w:rPr>
        <w:t>export ETCDCTL_KEY=/etc/kubernetes/pki/etcd/server.key</w:t>
      </w:r>
    </w:p>
    <w:p>
      <w:pPr>
        <w:spacing w:before="0" w:after="0"/>
        <w:ind w:left="360"/>
        <w:shd w:val="clear" w:color="auto" w:fill="EEF4FF"/>
      </w:pPr>
      <w:r>
        <w:rPr>
          <w:rFonts w:ascii="Courier New" w:hAnsi="Courier New"/>
          <w:color w:val="111827"/>
          <w:sz w:val="18"/>
        </w:rPr>
        <w:t>etcdctl snapshot save /opt/etcd-backup-$(date +%Y%m%d).db</w:t>
      </w:r>
    </w:p>
    <w:p>
      <w:pPr>
        <w:spacing w:before="0" w:after="0"/>
        <w:ind w:left="360"/>
        <w:shd w:val="clear" w:color="auto" w:fill="EEF4FF"/>
      </w:pPr>
      <w:r>
        <w:rPr>
          <w:rFonts w:ascii="Courier New" w:hAnsi="Courier New"/>
          <w:color w:val="111827"/>
          <w:sz w:val="18"/>
        </w:rPr>
        <w:t>etcdctl snapshot status /opt/etcd-backup-$(date +%Y%m%d).db --write-out=table</w:t>
      </w:r>
    </w:p>
    <w:p/>
    <w:p>
      <w:r>
        <w:rPr>
          <w:b/>
          <w:color w:val="F59E0B"/>
        </w:rPr>
        <w:t xml:space="preserve">Note: </w:t>
      </w:r>
      <w:r>
        <w:t>Always set ETCDCTL_API=3. etcd backup/restore is guaranteed to appear on the CKA exam.</w:t>
      </w:r>
    </w:p>
    <w:p>
      <w:pPr>
        <w:pStyle w:val="Heading3"/>
      </w:pPr>
      <w:r>
        <w:t>Step 6 — Join worker node</w:t>
      </w:r>
    </w:p>
    <w:p>
      <w:pPr>
        <w:spacing w:before="0" w:after="0"/>
        <w:ind w:left="360"/>
        <w:shd w:val="clear" w:color="auto" w:fill="EEF4FF"/>
      </w:pPr>
      <w:r>
        <w:rPr>
          <w:rFonts w:ascii="Courier New" w:hAnsi="Courier New"/>
          <w:color w:val="111827"/>
          <w:sz w:val="18"/>
        </w:rPr>
        <w:t># On control plane -- generate join command</w:t>
      </w:r>
    </w:p>
    <w:p>
      <w:pPr>
        <w:spacing w:before="0" w:after="0"/>
        <w:ind w:left="360"/>
        <w:shd w:val="clear" w:color="auto" w:fill="EEF4FF"/>
      </w:pPr>
      <w:r>
        <w:rPr>
          <w:rFonts w:ascii="Courier New" w:hAnsi="Courier New"/>
          <w:color w:val="111827"/>
          <w:sz w:val="18"/>
        </w:rPr>
        <w:t>kubeadm token create --print-join-command</w:t>
      </w:r>
    </w:p>
    <w:p>
      <w:pPr>
        <w:spacing w:before="0" w:after="0"/>
        <w:ind w:left="360"/>
        <w:shd w:val="clear" w:color="auto" w:fill="EEF4FF"/>
      </w:pPr>
      <w:r>
        <w:rPr>
          <w:rFonts w:ascii="Courier New" w:hAnsi="Courier New"/>
          <w:color w:val="111827"/>
          <w:sz w:val="18"/>
        </w:rPr>
        <w:t># Run the output on WORKER NODE</w:t>
      </w:r>
    </w:p>
    <w:p>
      <w:pPr>
        <w:spacing w:before="0" w:after="0"/>
        <w:ind w:left="360"/>
        <w:shd w:val="clear" w:color="auto" w:fill="EEF4FF"/>
      </w:pPr>
      <w:r>
        <w:rPr>
          <w:rFonts w:ascii="Courier New" w:hAnsi="Courier New"/>
          <w:color w:val="111827"/>
          <w:sz w:val="18"/>
        </w:rPr>
        <w:t># Back on control plane:</w:t>
      </w:r>
    </w:p>
    <w:p>
      <w:pPr>
        <w:spacing w:before="0" w:after="0"/>
        <w:ind w:left="360"/>
        <w:shd w:val="clear" w:color="auto" w:fill="EEF4FF"/>
      </w:pPr>
      <w:r>
        <w:rPr>
          <w:rFonts w:ascii="Courier New" w:hAnsi="Courier New"/>
          <w:color w:val="111827"/>
          <w:sz w:val="18"/>
        </w:rPr>
        <w:t>kubectl get nodes -o wide</w:t>
      </w:r>
    </w:p>
    <w:p/>
    <w:p>
      <w:r>
        <w:rPr>
          <w:b/>
          <w:color w:val="10B981"/>
        </w:rPr>
        <w:t xml:space="preserve">Test it: </w:t>
      </w:r>
      <w:r>
        <w:t>kubectl get nodes shows both nodes (NotReady until CNI installed). etcd snapshot file exists at /opt/.</w:t>
      </w:r>
    </w:p>
    <w:p/>
    <w:p>
      <w:pPr>
        <w:pStyle w:val="Heading2"/>
      </w:pPr>
      <w:r>
        <w:t>Lab 3 — Install Calico CNI and Verify Cross-Node Pod Ping</w:t>
      </w:r>
    </w:p>
    <w:p>
      <w:r>
        <w:rPr>
          <w:b/>
        </w:rPr>
        <w:t xml:space="preserve">Domain: </w:t>
      </w:r>
      <w:r>
        <w:t xml:space="preserve">Cluster Architecture, Installation &amp; Configuration   </w:t>
      </w:r>
      <w:r>
        <w:rPr>
          <w:b/>
        </w:rPr>
        <w:t xml:space="preserve">Topic: </w:t>
      </w:r>
      <w:r>
        <w:t xml:space="preserve">CNI networking   </w:t>
      </w:r>
      <w:r>
        <w:rPr>
          <w:b/>
        </w:rPr>
        <w:t xml:space="preserve">Duration: </w:t>
      </w:r>
      <w:r>
        <w:t xml:space="preserve">45 min   </w:t>
      </w:r>
      <w:r>
        <w:rPr>
          <w:b/>
        </w:rPr>
        <w:t xml:space="preserve">Killercoda: </w:t>
      </w:r>
      <w:r>
        <w:rPr>
          <w:color w:val="1F6FEB"/>
        </w:rPr>
        <w:t>https://killercoda.com/playgrounds/scenario/kubeadm</w:t>
      </w:r>
    </w:p>
    <w:p>
      <w:pPr>
        <w:pStyle w:val="Heading3"/>
      </w:pPr>
      <w:r>
        <w:t>Goal</w:t>
      </w:r>
    </w:p>
    <w:p>
      <w:r>
        <w:t>Install Calico as the CNI plugin using the Tigera Operator pattern, watch nodes transition to Ready, deploy test pods on different nodes, and validate cross-node pod-to-pod communication. The pod CIDR in Calico must match the --pod-network-cidr from kubeadm init.</w:t>
      </w:r>
    </w:p>
    <w:p>
      <w:pPr>
        <w:pStyle w:val="Heading3"/>
      </w:pPr>
      <w:r>
        <w:t>What you'll build</w:t>
      </w:r>
    </w:p>
    <w:p>
      <w:r>
        <w:t>Apply tigera-operator.yaml + custom-resources.yaml, watch nodes go Ready, ping across nodes.</w:t>
      </w:r>
    </w:p>
    <w:p>
      <w:pPr>
        <w:pStyle w:val="Heading3"/>
      </w:pPr>
      <w:r>
        <w:t>Step 1 — Confirm nodes are NotReady before CNI</w:t>
      </w:r>
    </w:p>
    <w:p>
      <w:pPr>
        <w:spacing w:before="0" w:after="0"/>
        <w:ind w:left="360"/>
        <w:shd w:val="clear" w:color="auto" w:fill="EEF4FF"/>
      </w:pPr>
      <w:r>
        <w:rPr>
          <w:rFonts w:ascii="Courier New" w:hAnsi="Courier New"/>
          <w:color w:val="111827"/>
          <w:sz w:val="18"/>
        </w:rPr>
        <w:t>kubectl get nodes -o wide</w:t>
      </w:r>
    </w:p>
    <w:p>
      <w:pPr>
        <w:spacing w:before="0" w:after="0"/>
        <w:ind w:left="360"/>
        <w:shd w:val="clear" w:color="auto" w:fill="EEF4FF"/>
      </w:pPr>
      <w:r>
        <w:rPr>
          <w:rFonts w:ascii="Courier New" w:hAnsi="Courier New"/>
          <w:color w:val="111827"/>
          <w:sz w:val="18"/>
        </w:rPr>
        <w:t>kubectl get pods -n kube-system</w:t>
      </w:r>
    </w:p>
    <w:p/>
    <w:p>
      <w:pPr>
        <w:pStyle w:val="Heading3"/>
      </w:pPr>
      <w:r>
        <w:t>Step 2 — Install Calico Operator</w:t>
      </w:r>
    </w:p>
    <w:p>
      <w:pPr>
        <w:spacing w:before="0" w:after="0"/>
        <w:ind w:left="360"/>
        <w:shd w:val="clear" w:color="auto" w:fill="EEF4FF"/>
      </w:pPr>
      <w:r>
        <w:rPr>
          <w:rFonts w:ascii="Courier New" w:hAnsi="Courier New"/>
          <w:color w:val="111827"/>
          <w:sz w:val="18"/>
        </w:rPr>
        <w:t>curl -O https://raw.githubusercontent.com/projectcalico/calico/v3.29.0/manifests/tigera-operator.yaml</w:t>
      </w:r>
    </w:p>
    <w:p>
      <w:pPr>
        <w:spacing w:before="0" w:after="0"/>
        <w:ind w:left="360"/>
        <w:shd w:val="clear" w:color="auto" w:fill="EEF4FF"/>
      </w:pPr>
      <w:r>
        <w:rPr>
          <w:rFonts w:ascii="Courier New" w:hAnsi="Courier New"/>
          <w:color w:val="111827"/>
          <w:sz w:val="18"/>
        </w:rPr>
        <w:t>curl -O https://raw.githubusercontent.com/projectcalico/calico/v3.29.0/manifests/custom-resources.yaml</w:t>
      </w:r>
    </w:p>
    <w:p>
      <w:pPr>
        <w:spacing w:before="0" w:after="0"/>
        <w:ind w:left="360"/>
        <w:shd w:val="clear" w:color="auto" w:fill="EEF4FF"/>
      </w:pPr>
      <w:r>
        <w:rPr>
          <w:rFonts w:ascii="Courier New" w:hAnsi="Courier New"/>
          <w:color w:val="111827"/>
          <w:sz w:val="18"/>
        </w:rPr>
        <w:t>kubectl apply -f tigera-operator.yaml</w:t>
      </w:r>
    </w:p>
    <w:p>
      <w:pPr>
        <w:spacing w:before="0" w:after="0"/>
        <w:ind w:left="360"/>
        <w:shd w:val="clear" w:color="auto" w:fill="EEF4FF"/>
      </w:pPr>
      <w:r>
        <w:rPr>
          <w:rFonts w:ascii="Courier New" w:hAnsi="Courier New"/>
          <w:color w:val="111827"/>
          <w:sz w:val="18"/>
        </w:rPr>
        <w:t>kubectl apply -f custom-resources.yaml</w:t>
      </w:r>
    </w:p>
    <w:p/>
    <w:p>
      <w:pPr>
        <w:pStyle w:val="Heading3"/>
      </w:pPr>
      <w:r>
        <w:t>Step 3 — Watch nodes transition to Ready</w:t>
      </w:r>
    </w:p>
    <w:p>
      <w:pPr>
        <w:spacing w:before="0" w:after="0"/>
        <w:ind w:left="360"/>
        <w:shd w:val="clear" w:color="auto" w:fill="EEF4FF"/>
      </w:pPr>
      <w:r>
        <w:rPr>
          <w:rFonts w:ascii="Courier New" w:hAnsi="Courier New"/>
          <w:color w:val="111827"/>
          <w:sz w:val="18"/>
        </w:rPr>
        <w:t>kubectl get nodes -w</w:t>
      </w:r>
    </w:p>
    <w:p>
      <w:pPr>
        <w:spacing w:before="0" w:after="0"/>
        <w:ind w:left="360"/>
        <w:shd w:val="clear" w:color="auto" w:fill="EEF4FF"/>
      </w:pPr>
      <w:r>
        <w:rPr>
          <w:rFonts w:ascii="Courier New" w:hAnsi="Courier New"/>
          <w:color w:val="111827"/>
          <w:sz w:val="18"/>
        </w:rPr>
        <w:t>kubectl get pods -n calico-system</w:t>
      </w:r>
    </w:p>
    <w:p/>
    <w:p>
      <w:pPr>
        <w:pStyle w:val="Heading3"/>
      </w:pPr>
      <w:r>
        <w:t>Step 4 — Test cross-node pod ping</w:t>
      </w:r>
    </w:p>
    <w:p>
      <w:pPr>
        <w:spacing w:before="0" w:after="0"/>
        <w:ind w:left="360"/>
        <w:shd w:val="clear" w:color="auto" w:fill="EEF4FF"/>
      </w:pPr>
      <w:r>
        <w:rPr>
          <w:rFonts w:ascii="Courier New" w:hAnsi="Courier New"/>
          <w:color w:val="111827"/>
          <w:sz w:val="18"/>
        </w:rPr>
        <w:t>kubectl run pod-cp --image=nicolaka/netshoot -- sleep infinity</w:t>
      </w:r>
    </w:p>
    <w:p>
      <w:pPr>
        <w:spacing w:before="0" w:after="0"/>
        <w:ind w:left="360"/>
        <w:shd w:val="clear" w:color="auto" w:fill="EEF4FF"/>
      </w:pPr>
      <w:r>
        <w:rPr>
          <w:rFonts w:ascii="Courier New" w:hAnsi="Courier New"/>
          <w:color w:val="111827"/>
          <w:sz w:val="18"/>
        </w:rPr>
        <w:t>kubectl run pod-worker --image=nicolaka/netshoot -- sleep infinity</w:t>
      </w:r>
    </w:p>
    <w:p>
      <w:pPr>
        <w:spacing w:before="0" w:after="0"/>
        <w:ind w:left="360"/>
        <w:shd w:val="clear" w:color="auto" w:fill="EEF4FF"/>
      </w:pPr>
      <w:r>
        <w:rPr>
          <w:rFonts w:ascii="Courier New" w:hAnsi="Courier New"/>
          <w:color w:val="111827"/>
          <w:sz w:val="18"/>
        </w:rPr>
        <w:t>kubectl get pods -o wide</w:t>
      </w:r>
    </w:p>
    <w:p>
      <w:pPr>
        <w:spacing w:before="0" w:after="0"/>
        <w:ind w:left="360"/>
        <w:shd w:val="clear" w:color="auto" w:fill="EEF4FF"/>
      </w:pPr>
      <w:r>
        <w:rPr>
          <w:rFonts w:ascii="Courier New" w:hAnsi="Courier New"/>
          <w:color w:val="111827"/>
          <w:sz w:val="18"/>
        </w:rPr>
        <w:t>POD_WORKER_IP=$(kubectl get pod pod-worker -o jsonpath='{.status.podIP}')</w:t>
      </w:r>
    </w:p>
    <w:p>
      <w:pPr>
        <w:spacing w:before="0" w:after="0"/>
        <w:ind w:left="360"/>
        <w:shd w:val="clear" w:color="auto" w:fill="EEF4FF"/>
      </w:pPr>
      <w:r>
        <w:rPr>
          <w:rFonts w:ascii="Courier New" w:hAnsi="Courier New"/>
          <w:color w:val="111827"/>
          <w:sz w:val="18"/>
        </w:rPr>
        <w:t>kubectl exec pod-cp -- ping -c 4 $POD_WORKER_IP</w:t>
      </w:r>
    </w:p>
    <w:p/>
    <w:p>
      <w:r>
        <w:rPr>
          <w:b/>
          <w:color w:val="F59E0B"/>
        </w:rPr>
        <w:t xml:space="preserve">Note: </w:t>
      </w:r>
      <w:r>
        <w:t>Kubernetes requires a flat pod network -- cross-node pod-to-pod communication without NAT. A failed ping indicates CNI misconfiguration.</w:t>
      </w:r>
    </w:p>
    <w:p>
      <w:r>
        <w:rPr>
          <w:b/>
          <w:color w:val="10B981"/>
        </w:rPr>
        <w:t xml:space="preserve">Test it: </w:t>
      </w:r>
      <w:r>
        <w:t>Both nodes are Ready. Cross-node ping returns 0% packet loss. coredns pods are Running.</w:t>
      </w:r>
    </w:p>
    <w:p/>
    <w:p>
      <w:pPr>
        <w:pStyle w:val="Heading2"/>
      </w:pPr>
      <w:r>
        <w:t>Lab 4 — Cluster Upgrade: v1.34 to v1.35 with kubeadm drain/uncordon</w:t>
      </w:r>
    </w:p>
    <w:p>
      <w:r>
        <w:rPr>
          <w:b/>
        </w:rPr>
        <w:t xml:space="preserve">Domain: </w:t>
      </w:r>
      <w:r>
        <w:t xml:space="preserve">Cluster Architecture, Installation &amp; Configuration   </w:t>
      </w:r>
      <w:r>
        <w:rPr>
          <w:b/>
        </w:rPr>
        <w:t xml:space="preserve">Topic: </w:t>
      </w:r>
      <w:r>
        <w:t xml:space="preserve">Cluster upgrade   </w:t>
      </w:r>
      <w:r>
        <w:rPr>
          <w:b/>
        </w:rPr>
        <w:t xml:space="preserve">Duration: </w:t>
      </w:r>
      <w:r>
        <w:t xml:space="preserve">60 min   </w:t>
      </w:r>
      <w:r>
        <w:rPr>
          <w:b/>
        </w:rPr>
        <w:t xml:space="preserve">Killercoda: </w:t>
      </w:r>
      <w:r>
        <w:rPr>
          <w:color w:val="1F6FEB"/>
        </w:rPr>
        <w:t>https://killercoda.com/playgrounds/scenario/kubeadm</w:t>
      </w:r>
    </w:p>
    <w:p>
      <w:pPr>
        <w:pStyle w:val="Heading3"/>
      </w:pPr>
      <w:r>
        <w:t>Goal</w:t>
      </w:r>
    </w:p>
    <w:p>
      <w:r>
        <w:t>Upgrade a two-node cluster from v1.34 to v1.35 following the official kubeadm upgrade procedure. The exact sequence: unhold, install kubeadm, upgrade plan, upgrade apply, drain, upgrade kubelet/kubectl, uncordon. Missing any step is a common exam mistake.</w:t>
      </w:r>
    </w:p>
    <w:p>
      <w:pPr>
        <w:pStyle w:val="Heading3"/>
      </w:pPr>
      <w:r>
        <w:t>What you'll build</w:t>
      </w:r>
    </w:p>
    <w:p>
      <w:r>
        <w:t>Upgrade control plane with kubeadm upgrade apply, drain node, upgrade kubelet, uncordon. Repeat for worker.</w:t>
      </w:r>
    </w:p>
    <w:p>
      <w:pPr>
        <w:pStyle w:val="Heading3"/>
      </w:pPr>
      <w:r>
        <w:t>Step 1 — Add v1.35 apt repository</w:t>
      </w:r>
    </w:p>
    <w:p>
      <w:pPr>
        <w:spacing w:before="0" w:after="0"/>
        <w:ind w:left="360"/>
        <w:shd w:val="clear" w:color="auto" w:fill="EEF4FF"/>
      </w:pPr>
      <w:r>
        <w:rPr>
          <w:rFonts w:ascii="Courier New" w:hAnsi="Courier New"/>
          <w:color w:val="111827"/>
          <w:sz w:val="18"/>
        </w:rPr>
        <w:t>curl -fsSL https://pkgs.k8s.io/core:/stable:/v1.35/deb/Release.key | \</w:t>
      </w:r>
    </w:p>
    <w:p>
      <w:pPr>
        <w:spacing w:before="0" w:after="0"/>
        <w:ind w:left="360"/>
        <w:shd w:val="clear" w:color="auto" w:fill="EEF4FF"/>
      </w:pPr>
      <w:r>
        <w:rPr>
          <w:rFonts w:ascii="Courier New" w:hAnsi="Courier New"/>
          <w:color w:val="111827"/>
          <w:sz w:val="18"/>
        </w:rPr>
        <w:t xml:space="preserve">  gpg --dearmor -o /etc/apt/keyrings/kubernetes-apt-keyring.gpg</w:t>
      </w:r>
    </w:p>
    <w:p>
      <w:pPr>
        <w:spacing w:before="0" w:after="0"/>
        <w:ind w:left="360"/>
        <w:shd w:val="clear" w:color="auto" w:fill="EEF4FF"/>
      </w:pPr>
      <w:r>
        <w:rPr>
          <w:rFonts w:ascii="Courier New" w:hAnsi="Courier New"/>
          <w:color w:val="111827"/>
          <w:sz w:val="18"/>
        </w:rPr>
        <w:t>apt-get update</w:t>
      </w:r>
    </w:p>
    <w:p/>
    <w:p>
      <w:pPr>
        <w:pStyle w:val="Heading3"/>
      </w:pPr>
      <w:r>
        <w:t>Step 2 — Upgrade kubeadm on control plane</w:t>
      </w:r>
    </w:p>
    <w:p>
      <w:pPr>
        <w:spacing w:before="0" w:after="0"/>
        <w:ind w:left="360"/>
        <w:shd w:val="clear" w:color="auto" w:fill="EEF4FF"/>
      </w:pPr>
      <w:r>
        <w:rPr>
          <w:rFonts w:ascii="Courier New" w:hAnsi="Courier New"/>
          <w:color w:val="111827"/>
          <w:sz w:val="18"/>
        </w:rPr>
        <w:t>apt-mark unhold kubeadm</w:t>
      </w:r>
    </w:p>
    <w:p>
      <w:pPr>
        <w:spacing w:before="0" w:after="0"/>
        <w:ind w:left="360"/>
        <w:shd w:val="clear" w:color="auto" w:fill="EEF4FF"/>
      </w:pPr>
      <w:r>
        <w:rPr>
          <w:rFonts w:ascii="Courier New" w:hAnsi="Courier New"/>
          <w:color w:val="111827"/>
          <w:sz w:val="18"/>
        </w:rPr>
        <w:t>apt-get install -y kubeadm=1.35.0-*</w:t>
      </w:r>
    </w:p>
    <w:p>
      <w:pPr>
        <w:spacing w:before="0" w:after="0"/>
        <w:ind w:left="360"/>
        <w:shd w:val="clear" w:color="auto" w:fill="EEF4FF"/>
      </w:pPr>
      <w:r>
        <w:rPr>
          <w:rFonts w:ascii="Courier New" w:hAnsi="Courier New"/>
          <w:color w:val="111827"/>
          <w:sz w:val="18"/>
        </w:rPr>
        <w:t>apt-mark hold kubeadm</w:t>
      </w:r>
    </w:p>
    <w:p>
      <w:pPr>
        <w:spacing w:before="0" w:after="0"/>
        <w:ind w:left="360"/>
        <w:shd w:val="clear" w:color="auto" w:fill="EEF4FF"/>
      </w:pPr>
      <w:r>
        <w:rPr>
          <w:rFonts w:ascii="Courier New" w:hAnsi="Courier New"/>
          <w:color w:val="111827"/>
          <w:sz w:val="18"/>
        </w:rPr>
        <w:t>kubeadm version</w:t>
      </w:r>
    </w:p>
    <w:p/>
    <w:p>
      <w:pPr>
        <w:pStyle w:val="Heading3"/>
      </w:pPr>
      <w:r>
        <w:t>Step 3 — Run upgrade plan and apply</w:t>
      </w:r>
    </w:p>
    <w:p>
      <w:pPr>
        <w:spacing w:before="0" w:after="0"/>
        <w:ind w:left="360"/>
        <w:shd w:val="clear" w:color="auto" w:fill="EEF4FF"/>
      </w:pPr>
      <w:r>
        <w:rPr>
          <w:rFonts w:ascii="Courier New" w:hAnsi="Courier New"/>
          <w:color w:val="111827"/>
          <w:sz w:val="18"/>
        </w:rPr>
        <w:t>kubeadm upgrade plan</w:t>
      </w:r>
    </w:p>
    <w:p>
      <w:pPr>
        <w:spacing w:before="0" w:after="0"/>
        <w:ind w:left="360"/>
        <w:shd w:val="clear" w:color="auto" w:fill="EEF4FF"/>
      </w:pPr>
      <w:r>
        <w:rPr>
          <w:rFonts w:ascii="Courier New" w:hAnsi="Courier New"/>
          <w:color w:val="111827"/>
          <w:sz w:val="18"/>
        </w:rPr>
        <w:t>kubeadm upgrade apply v1.35.0</w:t>
      </w:r>
    </w:p>
    <w:p/>
    <w:p>
      <w:pPr>
        <w:pStyle w:val="Heading3"/>
      </w:pPr>
      <w:r>
        <w:t>Step 4 — Drain, upgrade kubelet, uncordon control plane</w:t>
      </w:r>
    </w:p>
    <w:p>
      <w:pPr>
        <w:spacing w:before="0" w:after="0"/>
        <w:ind w:left="360"/>
        <w:shd w:val="clear" w:color="auto" w:fill="EEF4FF"/>
      </w:pPr>
      <w:r>
        <w:rPr>
          <w:rFonts w:ascii="Courier New" w:hAnsi="Courier New"/>
          <w:color w:val="111827"/>
          <w:sz w:val="18"/>
        </w:rPr>
        <w:t>kubectl drain controlplane --ignore-daemonsets --delete-emptydir-data</w:t>
      </w:r>
    </w:p>
    <w:p>
      <w:pPr>
        <w:spacing w:before="0" w:after="0"/>
        <w:ind w:left="360"/>
        <w:shd w:val="clear" w:color="auto" w:fill="EEF4FF"/>
      </w:pPr>
      <w:r>
        <w:rPr>
          <w:rFonts w:ascii="Courier New" w:hAnsi="Courier New"/>
          <w:color w:val="111827"/>
          <w:sz w:val="18"/>
        </w:rPr>
        <w:t>apt-mark unhold kubelet kubectl</w:t>
      </w:r>
    </w:p>
    <w:p>
      <w:pPr>
        <w:spacing w:before="0" w:after="0"/>
        <w:ind w:left="360"/>
        <w:shd w:val="clear" w:color="auto" w:fill="EEF4FF"/>
      </w:pPr>
      <w:r>
        <w:rPr>
          <w:rFonts w:ascii="Courier New" w:hAnsi="Courier New"/>
          <w:color w:val="111827"/>
          <w:sz w:val="18"/>
        </w:rPr>
        <w:t>apt-get install -y kubelet=1.35.0-* kubectl=1.35.0-*</w:t>
      </w:r>
    </w:p>
    <w:p>
      <w:pPr>
        <w:spacing w:before="0" w:after="0"/>
        <w:ind w:left="360"/>
        <w:shd w:val="clear" w:color="auto" w:fill="EEF4FF"/>
      </w:pPr>
      <w:r>
        <w:rPr>
          <w:rFonts w:ascii="Courier New" w:hAnsi="Courier New"/>
          <w:color w:val="111827"/>
          <w:sz w:val="18"/>
        </w:rPr>
        <w:t>apt-mark hold kubelet kubectl</w:t>
      </w:r>
    </w:p>
    <w:p>
      <w:pPr>
        <w:spacing w:before="0" w:after="0"/>
        <w:ind w:left="360"/>
        <w:shd w:val="clear" w:color="auto" w:fill="EEF4FF"/>
      </w:pPr>
      <w:r>
        <w:rPr>
          <w:rFonts w:ascii="Courier New" w:hAnsi="Courier New"/>
          <w:color w:val="111827"/>
          <w:sz w:val="18"/>
        </w:rPr>
        <w:t>systemctl daemon-reload &amp;&amp; systemctl restart kubelet</w:t>
      </w:r>
    </w:p>
    <w:p>
      <w:pPr>
        <w:spacing w:before="0" w:after="0"/>
        <w:ind w:left="360"/>
        <w:shd w:val="clear" w:color="auto" w:fill="EEF4FF"/>
      </w:pPr>
      <w:r>
        <w:rPr>
          <w:rFonts w:ascii="Courier New" w:hAnsi="Courier New"/>
          <w:color w:val="111827"/>
          <w:sz w:val="18"/>
        </w:rPr>
        <w:t>kubectl uncordon controlplane</w:t>
      </w:r>
    </w:p>
    <w:p/>
    <w:p>
      <w:pPr>
        <w:pStyle w:val="Heading3"/>
      </w:pPr>
      <w:r>
        <w:t>Step 5 — Upgrade worker node</w:t>
      </w:r>
    </w:p>
    <w:p>
      <w:pPr>
        <w:spacing w:before="0" w:after="0"/>
        <w:ind w:left="360"/>
        <w:shd w:val="clear" w:color="auto" w:fill="EEF4FF"/>
      </w:pPr>
      <w:r>
        <w:rPr>
          <w:rFonts w:ascii="Courier New" w:hAnsi="Courier New"/>
          <w:color w:val="111827"/>
          <w:sz w:val="18"/>
        </w:rPr>
        <w:t># On WORKER NODE:</w:t>
      </w:r>
    </w:p>
    <w:p>
      <w:pPr>
        <w:spacing w:before="0" w:after="0"/>
        <w:ind w:left="360"/>
        <w:shd w:val="clear" w:color="auto" w:fill="EEF4FF"/>
      </w:pPr>
      <w:r>
        <w:rPr>
          <w:rFonts w:ascii="Courier New" w:hAnsi="Courier New"/>
          <w:color w:val="111827"/>
          <w:sz w:val="18"/>
        </w:rPr>
        <w:t>apt-mark unhold kubeadm &amp;&amp; apt-get install -y kubeadm=1.35.0-*</w:t>
      </w:r>
    </w:p>
    <w:p>
      <w:pPr>
        <w:spacing w:before="0" w:after="0"/>
        <w:ind w:left="360"/>
        <w:shd w:val="clear" w:color="auto" w:fill="EEF4FF"/>
      </w:pPr>
      <w:r>
        <w:rPr>
          <w:rFonts w:ascii="Courier New" w:hAnsi="Courier New"/>
          <w:color w:val="111827"/>
          <w:sz w:val="18"/>
        </w:rPr>
        <w:t>kubeadm upgrade node</w:t>
      </w:r>
    </w:p>
    <w:p>
      <w:pPr>
        <w:spacing w:before="0" w:after="0"/>
        <w:ind w:left="360"/>
        <w:shd w:val="clear" w:color="auto" w:fill="EEF4FF"/>
      </w:pPr>
      <w:r>
        <w:rPr>
          <w:rFonts w:ascii="Courier New" w:hAnsi="Courier New"/>
          <w:color w:val="111827"/>
          <w:sz w:val="18"/>
        </w:rPr>
        <w:t># On CONTROL PLANE:</w:t>
      </w:r>
    </w:p>
    <w:p>
      <w:pPr>
        <w:spacing w:before="0" w:after="0"/>
        <w:ind w:left="360"/>
        <w:shd w:val="clear" w:color="auto" w:fill="EEF4FF"/>
      </w:pPr>
      <w:r>
        <w:rPr>
          <w:rFonts w:ascii="Courier New" w:hAnsi="Courier New"/>
          <w:color w:val="111827"/>
          <w:sz w:val="18"/>
        </w:rPr>
        <w:t>kubectl drain worker01 --ignore-daemonsets --delete-emptydir-data</w:t>
      </w:r>
    </w:p>
    <w:p>
      <w:pPr>
        <w:spacing w:before="0" w:after="0"/>
        <w:ind w:left="360"/>
        <w:shd w:val="clear" w:color="auto" w:fill="EEF4FF"/>
      </w:pPr>
      <w:r>
        <w:rPr>
          <w:rFonts w:ascii="Courier New" w:hAnsi="Courier New"/>
          <w:color w:val="111827"/>
          <w:sz w:val="18"/>
        </w:rPr>
        <w:t># Back on WORKER:</w:t>
      </w:r>
    </w:p>
    <w:p>
      <w:pPr>
        <w:spacing w:before="0" w:after="0"/>
        <w:ind w:left="360"/>
        <w:shd w:val="clear" w:color="auto" w:fill="EEF4FF"/>
      </w:pPr>
      <w:r>
        <w:rPr>
          <w:rFonts w:ascii="Courier New" w:hAnsi="Courier New"/>
          <w:color w:val="111827"/>
          <w:sz w:val="18"/>
        </w:rPr>
        <w:t>apt-mark unhold kubelet kubectl</w:t>
      </w:r>
    </w:p>
    <w:p>
      <w:pPr>
        <w:spacing w:before="0" w:after="0"/>
        <w:ind w:left="360"/>
        <w:shd w:val="clear" w:color="auto" w:fill="EEF4FF"/>
      </w:pPr>
      <w:r>
        <w:rPr>
          <w:rFonts w:ascii="Courier New" w:hAnsi="Courier New"/>
          <w:color w:val="111827"/>
          <w:sz w:val="18"/>
        </w:rPr>
        <w:t>apt-get install -y kubelet=1.35.0-* kubectl=1.35.0-*</w:t>
      </w:r>
    </w:p>
    <w:p>
      <w:pPr>
        <w:spacing w:before="0" w:after="0"/>
        <w:ind w:left="360"/>
        <w:shd w:val="clear" w:color="auto" w:fill="EEF4FF"/>
      </w:pPr>
      <w:r>
        <w:rPr>
          <w:rFonts w:ascii="Courier New" w:hAnsi="Courier New"/>
          <w:color w:val="111827"/>
          <w:sz w:val="18"/>
        </w:rPr>
        <w:t>systemctl daemon-reload &amp;&amp; systemctl restart kubelet</w:t>
      </w:r>
    </w:p>
    <w:p>
      <w:pPr>
        <w:spacing w:before="0" w:after="0"/>
        <w:ind w:left="360"/>
        <w:shd w:val="clear" w:color="auto" w:fill="EEF4FF"/>
      </w:pPr>
      <w:r>
        <w:rPr>
          <w:rFonts w:ascii="Courier New" w:hAnsi="Courier New"/>
          <w:color w:val="111827"/>
          <w:sz w:val="18"/>
        </w:rPr>
        <w:t># On CONTROL PLANE:</w:t>
      </w:r>
    </w:p>
    <w:p>
      <w:pPr>
        <w:spacing w:before="0" w:after="0"/>
        <w:ind w:left="360"/>
        <w:shd w:val="clear" w:color="auto" w:fill="EEF4FF"/>
      </w:pPr>
      <w:r>
        <w:rPr>
          <w:rFonts w:ascii="Courier New" w:hAnsi="Courier New"/>
          <w:color w:val="111827"/>
          <w:sz w:val="18"/>
        </w:rPr>
        <w:t>kubectl uncordon worker01 &amp;&amp; kubectl get nodes</w:t>
      </w:r>
    </w:p>
    <w:p/>
    <w:p>
      <w:r>
        <w:rPr>
          <w:b/>
          <w:color w:val="F59E0B"/>
        </w:rPr>
        <w:t xml:space="preserve">Note: </w:t>
      </w:r>
      <w:r>
        <w:t>The VERSION column in 'kubectl get nodes' shows kubelet version, not API server version. systemctl daemon-reload is required after binary update before restarting kubelet.</w:t>
      </w:r>
    </w:p>
    <w:p>
      <w:r>
        <w:rPr>
          <w:b/>
          <w:color w:val="10B981"/>
        </w:rPr>
        <w:t xml:space="preserve">Test it: </w:t>
      </w:r>
      <w:r>
        <w:t>kubectl get nodes shows both nodes as Ready at v1.35.0. kubectl version shows Server v1.35.0.</w:t>
      </w:r>
    </w:p>
    <w:p/>
    <w:p>
      <w:pPr>
        <w:pStyle w:val="Heading2"/>
      </w:pPr>
      <w:r>
        <w:t>Lab 5 — HA Control Plane: HAProxy + Keepalived VIP and --upload-certs</w:t>
      </w:r>
    </w:p>
    <w:p>
      <w:r>
        <w:rPr>
          <w:b/>
        </w:rPr>
        <w:t xml:space="preserve">Domain: </w:t>
      </w:r>
      <w:r>
        <w:t xml:space="preserve">Cluster Architecture, Installation &amp; Configuration   </w:t>
      </w:r>
      <w:r>
        <w:rPr>
          <w:b/>
        </w:rPr>
        <w:t xml:space="preserve">Topic: </w:t>
      </w:r>
      <w:r>
        <w:t xml:space="preserve">High availability   </w:t>
      </w:r>
      <w:r>
        <w:rPr>
          <w:b/>
        </w:rPr>
        <w:t xml:space="preserve">Duration: </w:t>
      </w:r>
      <w:r>
        <w:t xml:space="preserve">60 min   </w:t>
      </w:r>
      <w:r>
        <w:rPr>
          <w:b/>
        </w:rPr>
        <w:t xml:space="preserve">Killercoda: </w:t>
      </w:r>
      <w:r>
        <w:rPr>
          <w:color w:val="1F6FEB"/>
        </w:rPr>
        <w:t>https://killercoda.com/playgrounds/scenario/kubeadm</w:t>
      </w:r>
    </w:p>
    <w:p>
      <w:pPr>
        <w:pStyle w:val="Heading3"/>
      </w:pPr>
      <w:r>
        <w:t>Goal</w:t>
      </w:r>
    </w:p>
    <w:p>
      <w:r>
        <w:t>Set up a highly available control plane topology using HAProxy as a TCP load balancer and Keepalived to provide a floating VIP. Initialize the first control plane with --control-plane-endpoint pointing to the VIP and --upload-certs to share certs. CKA tests etcd quorum and cluster resilience questions.</w:t>
      </w:r>
    </w:p>
    <w:p>
      <w:pPr>
        <w:pStyle w:val="Heading3"/>
      </w:pPr>
      <w:r>
        <w:t>What you'll build</w:t>
      </w:r>
    </w:p>
    <w:p>
      <w:r>
        <w:t>Configure HAProxy and Keepalived, run kubeadm init with --control-plane-endpoint and --upload-certs, join additional control plane nodes, verify etcd member list.</w:t>
      </w:r>
    </w:p>
    <w:p>
      <w:pPr>
        <w:pStyle w:val="Heading3"/>
      </w:pPr>
      <w:r>
        <w:t>Step 1 — Install and configure HAProxy</w:t>
      </w:r>
    </w:p>
    <w:p>
      <w:pPr>
        <w:spacing w:before="0" w:after="0"/>
        <w:ind w:left="360"/>
        <w:shd w:val="clear" w:color="auto" w:fill="EEF4FF"/>
      </w:pPr>
      <w:r>
        <w:rPr>
          <w:rFonts w:ascii="Courier New" w:hAnsi="Courier New"/>
          <w:color w:val="111827"/>
          <w:sz w:val="18"/>
        </w:rPr>
        <w:t>apt-get install -y haproxy</w:t>
      </w:r>
    </w:p>
    <w:p>
      <w:pPr>
        <w:spacing w:before="0" w:after="0"/>
        <w:ind w:left="360"/>
        <w:shd w:val="clear" w:color="auto" w:fill="EEF4FF"/>
      </w:pPr>
      <w:r>
        <w:rPr>
          <w:rFonts w:ascii="Courier New" w:hAnsi="Courier New"/>
          <w:color w:val="111827"/>
          <w:sz w:val="18"/>
        </w:rPr>
        <w:t>systemctl restart haproxy &amp;&amp; systemctl enable haproxy</w:t>
      </w:r>
    </w:p>
    <w:p/>
    <w:p>
      <w:pPr>
        <w:pStyle w:val="Heading3"/>
      </w:pPr>
      <w:r>
        <w:t>Step 2 — Configure Keepalived with VIP</w:t>
      </w:r>
    </w:p>
    <w:p>
      <w:pPr>
        <w:spacing w:before="0" w:after="0"/>
        <w:ind w:left="360"/>
        <w:shd w:val="clear" w:color="auto" w:fill="EEF4FF"/>
      </w:pPr>
      <w:r>
        <w:rPr>
          <w:rFonts w:ascii="Courier New" w:hAnsi="Courier New"/>
          <w:color w:val="111827"/>
          <w:sz w:val="18"/>
        </w:rPr>
        <w:t>apt-get install -y keepalived</w:t>
      </w:r>
    </w:p>
    <w:p>
      <w:pPr>
        <w:spacing w:before="0" w:after="0"/>
        <w:ind w:left="360"/>
        <w:shd w:val="clear" w:color="auto" w:fill="EEF4FF"/>
      </w:pPr>
      <w:r>
        <w:rPr>
          <w:rFonts w:ascii="Courier New" w:hAnsi="Courier New"/>
          <w:color w:val="111827"/>
          <w:sz w:val="18"/>
        </w:rPr>
        <w:t># MASTER: state MASTER, priority 101</w:t>
      </w:r>
    </w:p>
    <w:p>
      <w:pPr>
        <w:spacing w:before="0" w:after="0"/>
        <w:ind w:left="360"/>
        <w:shd w:val="clear" w:color="auto" w:fill="EEF4FF"/>
      </w:pPr>
      <w:r>
        <w:rPr>
          <w:rFonts w:ascii="Courier New" w:hAnsi="Courier New"/>
          <w:color w:val="111827"/>
          <w:sz w:val="18"/>
        </w:rPr>
        <w:t># BACKUP: state BACKUP, priority 100</w:t>
      </w:r>
    </w:p>
    <w:p>
      <w:pPr>
        <w:spacing w:before="0" w:after="0"/>
        <w:ind w:left="360"/>
        <w:shd w:val="clear" w:color="auto" w:fill="EEF4FF"/>
      </w:pPr>
      <w:r>
        <w:rPr>
          <w:rFonts w:ascii="Courier New" w:hAnsi="Courier New"/>
          <w:color w:val="111827"/>
          <w:sz w:val="18"/>
        </w:rPr>
        <w:t>systemctl restart keepalived &amp;&amp; systemctl enable keepalived</w:t>
      </w:r>
    </w:p>
    <w:p/>
    <w:p>
      <w:pPr>
        <w:pStyle w:val="Heading3"/>
      </w:pPr>
      <w:r>
        <w:t>Step 3 — Initialize first control plane with VIP</w:t>
      </w:r>
    </w:p>
    <w:p>
      <w:pPr>
        <w:spacing w:before="0" w:after="0"/>
        <w:ind w:left="360"/>
        <w:shd w:val="clear" w:color="auto" w:fill="EEF4FF"/>
      </w:pPr>
      <w:r>
        <w:rPr>
          <w:rFonts w:ascii="Courier New" w:hAnsi="Courier New"/>
          <w:color w:val="111827"/>
          <w:sz w:val="18"/>
        </w:rPr>
        <w:t>kubeadm init \</w:t>
      </w:r>
    </w:p>
    <w:p>
      <w:pPr>
        <w:spacing w:before="0" w:after="0"/>
        <w:ind w:left="360"/>
        <w:shd w:val="clear" w:color="auto" w:fill="EEF4FF"/>
      </w:pPr>
      <w:r>
        <w:rPr>
          <w:rFonts w:ascii="Courier New" w:hAnsi="Courier New"/>
          <w:color w:val="111827"/>
          <w:sz w:val="18"/>
        </w:rPr>
        <w:t xml:space="preserve">  --kubernetes-version=v1.35.0 \</w:t>
      </w:r>
    </w:p>
    <w:p>
      <w:pPr>
        <w:spacing w:before="0" w:after="0"/>
        <w:ind w:left="360"/>
        <w:shd w:val="clear" w:color="auto" w:fill="EEF4FF"/>
      </w:pPr>
      <w:r>
        <w:rPr>
          <w:rFonts w:ascii="Courier New" w:hAnsi="Courier New"/>
          <w:color w:val="111827"/>
          <w:sz w:val="18"/>
        </w:rPr>
        <w:t xml:space="preserve">  --control-plane-endpoint='192.168.1.100:6443' \</w:t>
      </w:r>
    </w:p>
    <w:p>
      <w:pPr>
        <w:spacing w:before="0" w:after="0"/>
        <w:ind w:left="360"/>
        <w:shd w:val="clear" w:color="auto" w:fill="EEF4FF"/>
      </w:pPr>
      <w:r>
        <w:rPr>
          <w:rFonts w:ascii="Courier New" w:hAnsi="Courier New"/>
          <w:color w:val="111827"/>
          <w:sz w:val="18"/>
        </w:rPr>
        <w:t xml:space="preserve">  --pod-network-cidr=192.168.0.0/16 \</w:t>
      </w:r>
    </w:p>
    <w:p>
      <w:pPr>
        <w:spacing w:before="0" w:after="0"/>
        <w:ind w:left="360"/>
        <w:shd w:val="clear" w:color="auto" w:fill="EEF4FF"/>
      </w:pPr>
      <w:r>
        <w:rPr>
          <w:rFonts w:ascii="Courier New" w:hAnsi="Courier New"/>
          <w:color w:val="111827"/>
          <w:sz w:val="18"/>
        </w:rPr>
        <w:t xml:space="preserve">  --upload-certs</w:t>
      </w:r>
    </w:p>
    <w:p>
      <w:pPr>
        <w:spacing w:before="0" w:after="0"/>
        <w:ind w:left="360"/>
        <w:shd w:val="clear" w:color="auto" w:fill="EEF4FF"/>
      </w:pPr>
      <w:r>
        <w:rPr>
          <w:rFonts w:ascii="Courier New" w:hAnsi="Courier New"/>
          <w:color w:val="111827"/>
          <w:sz w:val="18"/>
        </w:rPr>
        <w:t>mkdir -p $HOME/.kube &amp;&amp; cp /etc/kubernetes/admin.conf $HOME/.kube/config</w:t>
      </w:r>
    </w:p>
    <w:p/>
    <w:p>
      <w:r>
        <w:rPr>
          <w:b/>
          <w:color w:val="F59E0B"/>
        </w:rPr>
        <w:t xml:space="preserve">Note: </w:t>
      </w:r>
      <w:r>
        <w:t>--control-plane-endpoint must point to the VIP address and is baked into all certs/kubeconfigs. --upload-certs stores encrypted certs in a Secret. The --certificate-key expires after 2 hours.</w:t>
      </w:r>
    </w:p>
    <w:p>
      <w:pPr>
        <w:pStyle w:val="Heading3"/>
      </w:pPr>
      <w:r>
        <w:t>Step 4 — Join additional control plane nodes</w:t>
      </w:r>
    </w:p>
    <w:p>
      <w:pPr>
        <w:spacing w:before="0" w:after="0"/>
        <w:ind w:left="360"/>
        <w:shd w:val="clear" w:color="auto" w:fill="EEF4FF"/>
      </w:pPr>
      <w:r>
        <w:rPr>
          <w:rFonts w:ascii="Courier New" w:hAnsi="Courier New"/>
          <w:color w:val="111827"/>
          <w:sz w:val="18"/>
        </w:rPr>
        <w:t>kubeadm join 192.168.1.100:6443 \</w:t>
      </w:r>
    </w:p>
    <w:p>
      <w:pPr>
        <w:spacing w:before="0" w:after="0"/>
        <w:ind w:left="360"/>
        <w:shd w:val="clear" w:color="auto" w:fill="EEF4FF"/>
      </w:pPr>
      <w:r>
        <w:rPr>
          <w:rFonts w:ascii="Courier New" w:hAnsi="Courier New"/>
          <w:color w:val="111827"/>
          <w:sz w:val="18"/>
        </w:rPr>
        <w:t xml:space="preserve">  --token &lt;token&gt; \</w:t>
      </w:r>
    </w:p>
    <w:p>
      <w:pPr>
        <w:spacing w:before="0" w:after="0"/>
        <w:ind w:left="360"/>
        <w:shd w:val="clear" w:color="auto" w:fill="EEF4FF"/>
      </w:pPr>
      <w:r>
        <w:rPr>
          <w:rFonts w:ascii="Courier New" w:hAnsi="Courier New"/>
          <w:color w:val="111827"/>
          <w:sz w:val="18"/>
        </w:rPr>
        <w:t xml:space="preserve">  --discovery-token-ca-cert-hash sha256:&lt;hash&gt; \</w:t>
      </w:r>
    </w:p>
    <w:p>
      <w:pPr>
        <w:spacing w:before="0" w:after="0"/>
        <w:ind w:left="360"/>
        <w:shd w:val="clear" w:color="auto" w:fill="EEF4FF"/>
      </w:pPr>
      <w:r>
        <w:rPr>
          <w:rFonts w:ascii="Courier New" w:hAnsi="Courier New"/>
          <w:color w:val="111827"/>
          <w:sz w:val="18"/>
        </w:rPr>
        <w:t xml:space="preserve">  --control-plane \</w:t>
      </w:r>
    </w:p>
    <w:p>
      <w:pPr>
        <w:spacing w:before="0" w:after="0"/>
        <w:ind w:left="360"/>
        <w:shd w:val="clear" w:color="auto" w:fill="EEF4FF"/>
      </w:pPr>
      <w:r>
        <w:rPr>
          <w:rFonts w:ascii="Courier New" w:hAnsi="Courier New"/>
          <w:color w:val="111827"/>
          <w:sz w:val="18"/>
        </w:rPr>
        <w:t xml:space="preserve">  --certificate-key &lt;cert-key&gt;</w:t>
      </w:r>
    </w:p>
    <w:p/>
    <w:p>
      <w:pPr>
        <w:pStyle w:val="Heading3"/>
      </w:pPr>
      <w:r>
        <w:t>Step 5 — Verify etcd HA cluster</w:t>
      </w:r>
    </w:p>
    <w:p>
      <w:pPr>
        <w:spacing w:before="0" w:after="0"/>
        <w:ind w:left="360"/>
        <w:shd w:val="clear" w:color="auto" w:fill="EEF4FF"/>
      </w:pPr>
      <w:r>
        <w:rPr>
          <w:rFonts w:ascii="Courier New" w:hAnsi="Courier New"/>
          <w:color w:val="111827"/>
          <w:sz w:val="18"/>
        </w:rPr>
        <w:t>kubectl -n kube-system exec -it etcd-control-plane-01 -- \</w:t>
      </w:r>
    </w:p>
    <w:p>
      <w:pPr>
        <w:spacing w:before="0" w:after="0"/>
        <w:ind w:left="360"/>
        <w:shd w:val="clear" w:color="auto" w:fill="EEF4FF"/>
      </w:pPr>
      <w:r>
        <w:rPr>
          <w:rFonts w:ascii="Courier New" w:hAnsi="Courier New"/>
          <w:color w:val="111827"/>
          <w:sz w:val="18"/>
        </w:rPr>
        <w:t xml:space="preserve">  etcdctl --endpoints=https://127.0.0.1:2379 \</w:t>
      </w:r>
    </w:p>
    <w:p>
      <w:pPr>
        <w:spacing w:before="0" w:after="0"/>
        <w:ind w:left="360"/>
        <w:shd w:val="clear" w:color="auto" w:fill="EEF4FF"/>
      </w:pPr>
      <w:r>
        <w:rPr>
          <w:rFonts w:ascii="Courier New" w:hAnsi="Courier New"/>
          <w:color w:val="111827"/>
          <w:sz w:val="18"/>
        </w:rPr>
        <w:t xml:space="preserve">  --cacert=/etc/kubernetes/pki/etcd/ca.crt \</w:t>
      </w:r>
    </w:p>
    <w:p>
      <w:pPr>
        <w:spacing w:before="0" w:after="0"/>
        <w:ind w:left="360"/>
        <w:shd w:val="clear" w:color="auto" w:fill="EEF4FF"/>
      </w:pPr>
      <w:r>
        <w:rPr>
          <w:rFonts w:ascii="Courier New" w:hAnsi="Courier New"/>
          <w:color w:val="111827"/>
          <w:sz w:val="18"/>
        </w:rPr>
        <w:t xml:space="preserve">  --cert=/etc/kubernetes/pki/etcd/server.crt \</w:t>
      </w:r>
    </w:p>
    <w:p>
      <w:pPr>
        <w:spacing w:before="0" w:after="0"/>
        <w:ind w:left="360"/>
        <w:shd w:val="clear" w:color="auto" w:fill="EEF4FF"/>
      </w:pPr>
      <w:r>
        <w:rPr>
          <w:rFonts w:ascii="Courier New" w:hAnsi="Courier New"/>
          <w:color w:val="111827"/>
          <w:sz w:val="18"/>
        </w:rPr>
        <w:t xml:space="preserve">  --key=/etc/kubernetes/pki/etcd/server.key member list</w:t>
      </w:r>
    </w:p>
    <w:p/>
    <w:p>
      <w:r>
        <w:rPr>
          <w:b/>
          <w:color w:val="10B981"/>
        </w:rPr>
        <w:t xml:space="preserve">Test it: </w:t>
      </w:r>
      <w:r>
        <w:t>etcdctl member list shows all control plane nodes as healthy. kubectl get nodes shows 3+ nodes. VIP migrates to secondary when primary API server is stopped.</w:t>
      </w:r>
    </w:p>
    <w:p/>
    <w:p>
      <w:pPr>
        <w:pStyle w:val="Heading2"/>
      </w:pPr>
      <w:r>
        <w:t>Lab 6 — Helm: Install, Upgrade, Rollback, --set, -f values.yaml, helm template</w:t>
      </w:r>
    </w:p>
    <w:p>
      <w:r>
        <w:rPr>
          <w:b/>
        </w:rPr>
        <w:t xml:space="preserve">Domain: </w:t>
      </w:r>
      <w:r>
        <w:t xml:space="preserve">Cluster Architecture, Installation &amp; Configuration   </w:t>
      </w:r>
      <w:r>
        <w:rPr>
          <w:b/>
        </w:rPr>
        <w:t xml:space="preserve">Topic: </w:t>
      </w:r>
      <w:r>
        <w:t xml:space="preserve">Helm package manager   </w:t>
      </w:r>
      <w:r>
        <w:rPr>
          <w:b/>
        </w:rPr>
        <w:t xml:space="preserve">Duration: </w:t>
      </w:r>
      <w:r>
        <w:t xml:space="preserve">45 min   </w:t>
      </w:r>
      <w:r>
        <w:rPr>
          <w:b/>
        </w:rPr>
        <w:t xml:space="preserve">Killercoda: </w:t>
      </w:r>
      <w:r>
        <w:rPr>
          <w:color w:val="1F6FEB"/>
        </w:rPr>
        <w:t>https://killercoda.com/playgrounds/scenario/kubernetes</w:t>
      </w:r>
    </w:p>
    <w:p>
      <w:pPr>
        <w:pStyle w:val="Heading3"/>
      </w:pPr>
      <w:r>
        <w:t>Goal</w:t>
      </w:r>
    </w:p>
    <w:p>
      <w:r>
        <w:t>Master the complete Helm workflow: adding repos, installing charts, overriding values with --set and -f, upgrading releases, rollbacks, and using helm template to render manifests. Helm is explicitly allowed as a reference during the CKA exam at helm.sh/docs.</w:t>
      </w:r>
    </w:p>
    <w:p>
      <w:pPr>
        <w:pStyle w:val="Heading3"/>
      </w:pPr>
      <w:r>
        <w:t>What you'll build</w:t>
      </w:r>
    </w:p>
    <w:p>
      <w:r>
        <w:t>Add bitnami repo, install nginx chart with custom values, upgrade, rollback, use helm template for GitOps-style rendering.</w:t>
      </w:r>
    </w:p>
    <w:p>
      <w:pPr>
        <w:pStyle w:val="Heading3"/>
      </w:pPr>
      <w:r>
        <w:t>Step 1 — Install Helm and add repos</w:t>
      </w:r>
    </w:p>
    <w:p>
      <w:pPr>
        <w:spacing w:before="0" w:after="0"/>
        <w:ind w:left="360"/>
        <w:shd w:val="clear" w:color="auto" w:fill="EEF4FF"/>
      </w:pPr>
      <w:r>
        <w:rPr>
          <w:rFonts w:ascii="Courier New" w:hAnsi="Courier New"/>
          <w:color w:val="111827"/>
          <w:sz w:val="18"/>
        </w:rPr>
        <w:t>curl https://raw.githubusercontent.com/helm/helm/main/scripts/get-helm-3 | bash</w:t>
      </w:r>
    </w:p>
    <w:p>
      <w:pPr>
        <w:spacing w:before="0" w:after="0"/>
        <w:ind w:left="360"/>
        <w:shd w:val="clear" w:color="auto" w:fill="EEF4FF"/>
      </w:pPr>
      <w:r>
        <w:rPr>
          <w:rFonts w:ascii="Courier New" w:hAnsi="Courier New"/>
          <w:color w:val="111827"/>
          <w:sz w:val="18"/>
        </w:rPr>
        <w:t>helm version</w:t>
      </w:r>
    </w:p>
    <w:p>
      <w:pPr>
        <w:spacing w:before="0" w:after="0"/>
        <w:ind w:left="360"/>
        <w:shd w:val="clear" w:color="auto" w:fill="EEF4FF"/>
      </w:pPr>
      <w:r>
        <w:rPr>
          <w:rFonts w:ascii="Courier New" w:hAnsi="Courier New"/>
          <w:color w:val="111827"/>
          <w:sz w:val="18"/>
        </w:rPr>
        <w:t>helm repo add bitnami https://charts.bitnami.com/bitnami</w:t>
      </w:r>
    </w:p>
    <w:p>
      <w:pPr>
        <w:spacing w:before="0" w:after="0"/>
        <w:ind w:left="360"/>
        <w:shd w:val="clear" w:color="auto" w:fill="EEF4FF"/>
      </w:pPr>
      <w:r>
        <w:rPr>
          <w:rFonts w:ascii="Courier New" w:hAnsi="Courier New"/>
          <w:color w:val="111827"/>
          <w:sz w:val="18"/>
        </w:rPr>
        <w:t>helm repo update</w:t>
      </w:r>
    </w:p>
    <w:p/>
    <w:p>
      <w:pPr>
        <w:pStyle w:val="Heading3"/>
      </w:pPr>
      <w:r>
        <w:t>Step 2 — Install a chart with value overrides</w:t>
      </w:r>
    </w:p>
    <w:p>
      <w:pPr>
        <w:spacing w:before="0" w:after="0"/>
        <w:ind w:left="360"/>
        <w:shd w:val="clear" w:color="auto" w:fill="EEF4FF"/>
      </w:pPr>
      <w:r>
        <w:rPr>
          <w:rFonts w:ascii="Courier New" w:hAnsi="Courier New"/>
          <w:color w:val="111827"/>
          <w:sz w:val="18"/>
        </w:rPr>
        <w:t>helm install my-nginx bitnami/nginx \</w:t>
      </w:r>
    </w:p>
    <w:p>
      <w:pPr>
        <w:spacing w:before="0" w:after="0"/>
        <w:ind w:left="360"/>
        <w:shd w:val="clear" w:color="auto" w:fill="EEF4FF"/>
      </w:pPr>
      <w:r>
        <w:rPr>
          <w:rFonts w:ascii="Courier New" w:hAnsi="Courier New"/>
          <w:color w:val="111827"/>
          <w:sz w:val="18"/>
        </w:rPr>
        <w:t xml:space="preserve">  --namespace web --create-namespace \</w:t>
      </w:r>
    </w:p>
    <w:p>
      <w:pPr>
        <w:spacing w:before="0" w:after="0"/>
        <w:ind w:left="360"/>
        <w:shd w:val="clear" w:color="auto" w:fill="EEF4FF"/>
      </w:pPr>
      <w:r>
        <w:rPr>
          <w:rFonts w:ascii="Courier New" w:hAnsi="Courier New"/>
          <w:color w:val="111827"/>
          <w:sz w:val="18"/>
        </w:rPr>
        <w:t xml:space="preserve">  --set service.type=NodePort \</w:t>
      </w:r>
    </w:p>
    <w:p>
      <w:pPr>
        <w:spacing w:before="0" w:after="0"/>
        <w:ind w:left="360"/>
        <w:shd w:val="clear" w:color="auto" w:fill="EEF4FF"/>
      </w:pPr>
      <w:r>
        <w:rPr>
          <w:rFonts w:ascii="Courier New" w:hAnsi="Courier New"/>
          <w:color w:val="111827"/>
          <w:sz w:val="18"/>
        </w:rPr>
        <w:t xml:space="preserve">  --set replicaCount=2</w:t>
      </w:r>
    </w:p>
    <w:p>
      <w:pPr>
        <w:spacing w:before="0" w:after="0"/>
        <w:ind w:left="360"/>
        <w:shd w:val="clear" w:color="auto" w:fill="EEF4FF"/>
      </w:pPr>
      <w:r>
        <w:rPr>
          <w:rFonts w:ascii="Courier New" w:hAnsi="Courier New"/>
          <w:color w:val="111827"/>
          <w:sz w:val="18"/>
        </w:rPr>
        <w:t>helm list -n web</w:t>
      </w:r>
    </w:p>
    <w:p>
      <w:pPr>
        <w:spacing w:before="0" w:after="0"/>
        <w:ind w:left="360"/>
        <w:shd w:val="clear" w:color="auto" w:fill="EEF4FF"/>
      </w:pPr>
      <w:r>
        <w:rPr>
          <w:rFonts w:ascii="Courier New" w:hAnsi="Courier New"/>
          <w:color w:val="111827"/>
          <w:sz w:val="18"/>
        </w:rPr>
        <w:t>helm status my-nginx -n web</w:t>
      </w:r>
    </w:p>
    <w:p/>
    <w:p>
      <w:pPr>
        <w:pStyle w:val="Heading3"/>
      </w:pPr>
      <w:r>
        <w:t>Step 3 — Upgrade with -f values.yaml</w:t>
      </w:r>
    </w:p>
    <w:p>
      <w:pPr>
        <w:spacing w:before="0" w:after="0"/>
        <w:ind w:left="360"/>
        <w:shd w:val="clear" w:color="auto" w:fill="EEF4FF"/>
      </w:pPr>
      <w:r>
        <w:rPr>
          <w:rFonts w:ascii="Courier New" w:hAnsi="Courier New"/>
          <w:color w:val="111827"/>
          <w:sz w:val="18"/>
        </w:rPr>
        <w:t>cat &lt;&lt;'EOF' &gt; my-values.yaml</w:t>
      </w:r>
    </w:p>
    <w:p>
      <w:pPr>
        <w:spacing w:before="0" w:after="0"/>
        <w:ind w:left="360"/>
        <w:shd w:val="clear" w:color="auto" w:fill="EEF4FF"/>
      </w:pPr>
      <w:r>
        <w:rPr>
          <w:rFonts w:ascii="Courier New" w:hAnsi="Courier New"/>
          <w:color w:val="111827"/>
          <w:sz w:val="18"/>
        </w:rPr>
        <w:t>replicaCount: 3</w:t>
      </w:r>
    </w:p>
    <w:p>
      <w:pPr>
        <w:spacing w:before="0" w:after="0"/>
        <w:ind w:left="360"/>
        <w:shd w:val="clear" w:color="auto" w:fill="EEF4FF"/>
      </w:pPr>
      <w:r>
        <w:rPr>
          <w:rFonts w:ascii="Courier New" w:hAnsi="Courier New"/>
          <w:color w:val="111827"/>
          <w:sz w:val="18"/>
        </w:rPr>
        <w:t>service:</w:t>
      </w:r>
    </w:p>
    <w:p>
      <w:pPr>
        <w:spacing w:before="0" w:after="0"/>
        <w:ind w:left="360"/>
        <w:shd w:val="clear" w:color="auto" w:fill="EEF4FF"/>
      </w:pPr>
      <w:r>
        <w:rPr>
          <w:rFonts w:ascii="Courier New" w:hAnsi="Courier New"/>
          <w:color w:val="111827"/>
          <w:sz w:val="18"/>
        </w:rPr>
        <w:t xml:space="preserve">  type: ClusterIP</w:t>
      </w:r>
    </w:p>
    <w:p>
      <w:pPr>
        <w:spacing w:before="0" w:after="0"/>
        <w:ind w:left="360"/>
        <w:shd w:val="clear" w:color="auto" w:fill="EEF4FF"/>
      </w:pPr>
      <w:r>
        <w:rPr>
          <w:rFonts w:ascii="Courier New" w:hAnsi="Courier New"/>
          <w:color w:val="111827"/>
          <w:sz w:val="18"/>
        </w:rPr>
        <w:t>EOF</w:t>
      </w:r>
    </w:p>
    <w:p>
      <w:pPr>
        <w:spacing w:before="0" w:after="0"/>
        <w:ind w:left="360"/>
        <w:shd w:val="clear" w:color="auto" w:fill="EEF4FF"/>
      </w:pPr>
      <w:r>
        <w:rPr>
          <w:rFonts w:ascii="Courier New" w:hAnsi="Courier New"/>
          <w:color w:val="111827"/>
          <w:sz w:val="18"/>
        </w:rPr>
        <w:t>helm upgrade my-nginx bitnami/nginx -n web -f my-values.yaml</w:t>
      </w:r>
    </w:p>
    <w:p>
      <w:pPr>
        <w:spacing w:before="0" w:after="0"/>
        <w:ind w:left="360"/>
        <w:shd w:val="clear" w:color="auto" w:fill="EEF4FF"/>
      </w:pPr>
      <w:r>
        <w:rPr>
          <w:rFonts w:ascii="Courier New" w:hAnsi="Courier New"/>
          <w:color w:val="111827"/>
          <w:sz w:val="18"/>
        </w:rPr>
        <w:t>helm history my-nginx -n web</w:t>
      </w:r>
    </w:p>
    <w:p/>
    <w:p>
      <w:pPr>
        <w:pStyle w:val="Heading3"/>
      </w:pPr>
      <w:r>
        <w:t>Step 4 — Roll back a release</w:t>
      </w:r>
    </w:p>
    <w:p>
      <w:pPr>
        <w:spacing w:before="0" w:after="0"/>
        <w:ind w:left="360"/>
        <w:shd w:val="clear" w:color="auto" w:fill="EEF4FF"/>
      </w:pPr>
      <w:r>
        <w:rPr>
          <w:rFonts w:ascii="Courier New" w:hAnsi="Courier New"/>
          <w:color w:val="111827"/>
          <w:sz w:val="18"/>
        </w:rPr>
        <w:t>helm rollback my-nginx -n web</w:t>
      </w:r>
    </w:p>
    <w:p>
      <w:pPr>
        <w:spacing w:before="0" w:after="0"/>
        <w:ind w:left="360"/>
        <w:shd w:val="clear" w:color="auto" w:fill="EEF4FF"/>
      </w:pPr>
      <w:r>
        <w:rPr>
          <w:rFonts w:ascii="Courier New" w:hAnsi="Courier New"/>
          <w:color w:val="111827"/>
          <w:sz w:val="18"/>
        </w:rPr>
        <w:t>helm history my-nginx -n web</w:t>
      </w:r>
    </w:p>
    <w:p/>
    <w:p>
      <w:pPr>
        <w:pStyle w:val="Heading3"/>
      </w:pPr>
      <w:r>
        <w:t>Step 5 — Render manifests without installing</w:t>
      </w:r>
    </w:p>
    <w:p>
      <w:pPr>
        <w:spacing w:before="0" w:after="0"/>
        <w:ind w:left="360"/>
        <w:shd w:val="clear" w:color="auto" w:fill="EEF4FF"/>
      </w:pPr>
      <w:r>
        <w:rPr>
          <w:rFonts w:ascii="Courier New" w:hAnsi="Courier New"/>
          <w:color w:val="111827"/>
          <w:sz w:val="18"/>
        </w:rPr>
        <w:t>helm template my-nginx bitnami/nginx --set replicaCount=2</w:t>
      </w:r>
    </w:p>
    <w:p>
      <w:pPr>
        <w:spacing w:before="0" w:after="0"/>
        <w:ind w:left="360"/>
        <w:shd w:val="clear" w:color="auto" w:fill="EEF4FF"/>
      </w:pPr>
      <w:r>
        <w:rPr>
          <w:rFonts w:ascii="Courier New" w:hAnsi="Courier New"/>
          <w:color w:val="111827"/>
          <w:sz w:val="18"/>
        </w:rPr>
        <w:t>helm template my-nginx bitnami/nginx -f my-values.yaml &gt; rendered.yaml</w:t>
      </w:r>
    </w:p>
    <w:p/>
    <w:p>
      <w:r>
        <w:rPr>
          <w:b/>
          <w:color w:val="F59E0B"/>
        </w:rPr>
        <w:t xml:space="preserve">Note: </w:t>
      </w:r>
      <w:r>
        <w:t>helm template is used in GitOps workflows. -f values override defaults; --set overrides -f when both are specified.</w:t>
      </w:r>
    </w:p>
    <w:p>
      <w:r>
        <w:rPr>
          <w:b/>
          <w:color w:val="10B981"/>
        </w:rPr>
        <w:t xml:space="preserve">Test it: </w:t>
      </w:r>
      <w:r>
        <w:t>helm list -n web shows my-nginx deployed. helm history shows at least 2 revisions. helm rollback reverts to the previous version.</w:t>
      </w:r>
    </w:p>
    <w:p/>
    <w:p>
      <w:pPr>
        <w:pStyle w:val="Heading2"/>
      </w:pPr>
      <w:r>
        <w:t>Lab 7 — Kustomize: Base + Overlays, namePrefix, images, patches, kubectl apply -k</w:t>
      </w:r>
    </w:p>
    <w:p>
      <w:r>
        <w:rPr>
          <w:b/>
        </w:rPr>
        <w:t xml:space="preserve">Domain: </w:t>
      </w:r>
      <w:r>
        <w:t xml:space="preserve">Cluster Architecture, Installation &amp; Configuration   </w:t>
      </w:r>
      <w:r>
        <w:rPr>
          <w:b/>
        </w:rPr>
        <w:t xml:space="preserve">Topic: </w:t>
      </w:r>
      <w:r>
        <w:t xml:space="preserve">Kustomize   </w:t>
      </w:r>
      <w:r>
        <w:rPr>
          <w:b/>
        </w:rPr>
        <w:t xml:space="preserve">Duration: </w:t>
      </w:r>
      <w:r>
        <w:t xml:space="preserve">45 min   </w:t>
      </w:r>
      <w:r>
        <w:rPr>
          <w:b/>
        </w:rPr>
        <w:t xml:space="preserve">Killercoda: </w:t>
      </w:r>
      <w:r>
        <w:rPr>
          <w:color w:val="1F6FEB"/>
        </w:rPr>
        <w:t>https://killercoda.com/playgrounds/scenario/kubernetes</w:t>
      </w:r>
    </w:p>
    <w:p>
      <w:pPr>
        <w:pStyle w:val="Heading3"/>
      </w:pPr>
      <w:r>
        <w:t>Goal</w:t>
      </w:r>
    </w:p>
    <w:p>
      <w:r>
        <w:t>Use Kustomize (built into kubectl) to manage base manifests and environment-specific overlays without file duplication. CKA tests kubectl apply -k, namePrefix, image overrides, and strategic merge patches.</w:t>
      </w:r>
    </w:p>
    <w:p>
      <w:pPr>
        <w:pStyle w:val="Heading3"/>
      </w:pPr>
      <w:r>
        <w:t>What you'll build</w:t>
      </w:r>
    </w:p>
    <w:p>
      <w:r>
        <w:t>Create base (deployment + service + kustomization.yaml), dev overlay with namePrefix and image override, production overlay with replica patch. Apply with kubectl apply -k.</w:t>
      </w:r>
    </w:p>
    <w:p>
      <w:pPr>
        <w:pStyle w:val="Heading3"/>
      </w:pPr>
      <w:r>
        <w:t>Step 1 — Verify kustomize is built into kubectl</w:t>
      </w:r>
    </w:p>
    <w:p>
      <w:pPr>
        <w:spacing w:before="0" w:after="0"/>
        <w:ind w:left="360"/>
        <w:shd w:val="clear" w:color="auto" w:fill="EEF4FF"/>
      </w:pPr>
      <w:r>
        <w:rPr>
          <w:rFonts w:ascii="Courier New" w:hAnsi="Courier New"/>
          <w:color w:val="111827"/>
          <w:sz w:val="18"/>
        </w:rPr>
        <w:t>kubectl kustomize --help</w:t>
      </w:r>
    </w:p>
    <w:p>
      <w:pPr>
        <w:spacing w:before="0" w:after="0"/>
        <w:ind w:left="360"/>
        <w:shd w:val="clear" w:color="auto" w:fill="EEF4FF"/>
      </w:pPr>
      <w:r>
        <w:rPr>
          <w:rFonts w:ascii="Courier New" w:hAnsi="Courier New"/>
          <w:color w:val="111827"/>
          <w:sz w:val="18"/>
        </w:rPr>
        <w:t>kubectl version --client -o yaml | grep -i kustomize</w:t>
      </w:r>
    </w:p>
    <w:p/>
    <w:p>
      <w:pPr>
        <w:pStyle w:val="Heading3"/>
      </w:pPr>
      <w:r>
        <w:t>Step 2 — Create base layer</w:t>
      </w:r>
    </w:p>
    <w:p>
      <w:pPr>
        <w:spacing w:before="0" w:after="0"/>
        <w:ind w:left="360"/>
        <w:shd w:val="clear" w:color="auto" w:fill="EEF4FF"/>
      </w:pPr>
      <w:r>
        <w:rPr>
          <w:rFonts w:ascii="Courier New" w:hAnsi="Courier New"/>
          <w:color w:val="111827"/>
          <w:sz w:val="18"/>
        </w:rPr>
        <w:t>mkdir -p ~/kustomize-lab/base ~/kustomize-lab/overlays/dev</w:t>
      </w:r>
    </w:p>
    <w:p>
      <w:pPr>
        <w:spacing w:before="0" w:after="0"/>
        <w:ind w:left="360"/>
        <w:shd w:val="clear" w:color="auto" w:fill="EEF4FF"/>
      </w:pPr>
      <w:r>
        <w:rPr>
          <w:rFonts w:ascii="Courier New" w:hAnsi="Courier New"/>
          <w:color w:val="111827"/>
          <w:sz w:val="18"/>
        </w:rPr>
        <w:t># Create base/deployment.yaml, base/service.yaml</w:t>
      </w:r>
    </w:p>
    <w:p>
      <w:pPr>
        <w:spacing w:before="0" w:after="0"/>
        <w:ind w:left="360"/>
        <w:shd w:val="clear" w:color="auto" w:fill="EEF4FF"/>
      </w:pPr>
      <w:r>
        <w:rPr>
          <w:rFonts w:ascii="Courier New" w:hAnsi="Courier New"/>
          <w:color w:val="111827"/>
          <w:sz w:val="18"/>
        </w:rPr>
        <w:t># Create base/kustomization.yaml with resources list</w:t>
      </w:r>
    </w:p>
    <w:p>
      <w:pPr>
        <w:spacing w:before="0" w:after="0"/>
        <w:ind w:left="360"/>
        <w:shd w:val="clear" w:color="auto" w:fill="EEF4FF"/>
      </w:pPr>
      <w:r>
        <w:rPr>
          <w:rFonts w:ascii="Courier New" w:hAnsi="Courier New"/>
          <w:color w:val="111827"/>
          <w:sz w:val="18"/>
        </w:rPr>
        <w:t>kubectl kustomize ~/kustomize-lab/base</w:t>
      </w:r>
    </w:p>
    <w:p/>
    <w:p>
      <w:pPr>
        <w:pStyle w:val="Heading3"/>
      </w:pPr>
      <w:r>
        <w:t>Step 3 — Dev overlay with namePrefix</w:t>
      </w:r>
    </w:p>
    <w:p>
      <w:pPr>
        <w:spacing w:before="0" w:after="0"/>
        <w:ind w:left="360"/>
        <w:shd w:val="clear" w:color="auto" w:fill="EEF4FF"/>
      </w:pPr>
      <w:r>
        <w:rPr>
          <w:rFonts w:ascii="Courier New" w:hAnsi="Courier New"/>
          <w:color w:val="111827"/>
          <w:sz w:val="18"/>
        </w:rPr>
        <w:t>cat &lt;&lt;'EOF' &gt; ~/kustomize-lab/overlays/dev/kustomization.yaml</w:t>
      </w:r>
    </w:p>
    <w:p>
      <w:pPr>
        <w:spacing w:before="0" w:after="0"/>
        <w:ind w:left="360"/>
        <w:shd w:val="clear" w:color="auto" w:fill="EEF4FF"/>
      </w:pPr>
      <w:r>
        <w:rPr>
          <w:rFonts w:ascii="Courier New" w:hAnsi="Courier New"/>
          <w:color w:val="111827"/>
          <w:sz w:val="18"/>
        </w:rPr>
        <w:t>bases:</w:t>
      </w:r>
    </w:p>
    <w:p>
      <w:pPr>
        <w:spacing w:before="0" w:after="0"/>
        <w:ind w:left="360"/>
        <w:shd w:val="clear" w:color="auto" w:fill="EEF4FF"/>
      </w:pPr>
      <w:r>
        <w:rPr>
          <w:rFonts w:ascii="Courier New" w:hAnsi="Courier New"/>
          <w:color w:val="111827"/>
          <w:sz w:val="18"/>
        </w:rPr>
        <w:t xml:space="preserve">  - ../../base</w:t>
      </w:r>
    </w:p>
    <w:p>
      <w:pPr>
        <w:spacing w:before="0" w:after="0"/>
        <w:ind w:left="360"/>
        <w:shd w:val="clear" w:color="auto" w:fill="EEF4FF"/>
      </w:pPr>
      <w:r>
        <w:rPr>
          <w:rFonts w:ascii="Courier New" w:hAnsi="Courier New"/>
          <w:color w:val="111827"/>
          <w:sz w:val="18"/>
        </w:rPr>
        <w:t>namePrefix: dev-</w:t>
      </w:r>
    </w:p>
    <w:p>
      <w:pPr>
        <w:spacing w:before="0" w:after="0"/>
        <w:ind w:left="360"/>
        <w:shd w:val="clear" w:color="auto" w:fill="EEF4FF"/>
      </w:pPr>
      <w:r>
        <w:rPr>
          <w:rFonts w:ascii="Courier New" w:hAnsi="Courier New"/>
          <w:color w:val="111827"/>
          <w:sz w:val="18"/>
        </w:rPr>
        <w:t>namespace: dev</w:t>
      </w:r>
    </w:p>
    <w:p>
      <w:pPr>
        <w:spacing w:before="0" w:after="0"/>
        <w:ind w:left="360"/>
        <w:shd w:val="clear" w:color="auto" w:fill="EEF4FF"/>
      </w:pPr>
      <w:r>
        <w:rPr>
          <w:rFonts w:ascii="Courier New" w:hAnsi="Courier New"/>
          <w:color w:val="111827"/>
          <w:sz w:val="18"/>
        </w:rPr>
        <w:t>images:</w:t>
      </w:r>
    </w:p>
    <w:p>
      <w:pPr>
        <w:spacing w:before="0" w:after="0"/>
        <w:ind w:left="360"/>
        <w:shd w:val="clear" w:color="auto" w:fill="EEF4FF"/>
      </w:pPr>
      <w:r>
        <w:rPr>
          <w:rFonts w:ascii="Courier New" w:hAnsi="Courier New"/>
          <w:color w:val="111827"/>
          <w:sz w:val="18"/>
        </w:rPr>
        <w:t xml:space="preserve">  - name: nginx</w:t>
      </w:r>
    </w:p>
    <w:p>
      <w:pPr>
        <w:spacing w:before="0" w:after="0"/>
        <w:ind w:left="360"/>
        <w:shd w:val="clear" w:color="auto" w:fill="EEF4FF"/>
      </w:pPr>
      <w:r>
        <w:rPr>
          <w:rFonts w:ascii="Courier New" w:hAnsi="Courier New"/>
          <w:color w:val="111827"/>
          <w:sz w:val="18"/>
        </w:rPr>
        <w:t xml:space="preserve">    newTag: '1.25-alpine'</w:t>
      </w:r>
    </w:p>
    <w:p>
      <w:pPr>
        <w:spacing w:before="0" w:after="0"/>
        <w:ind w:left="360"/>
        <w:shd w:val="clear" w:color="auto" w:fill="EEF4FF"/>
      </w:pPr>
      <w:r>
        <w:rPr>
          <w:rFonts w:ascii="Courier New" w:hAnsi="Courier New"/>
          <w:color w:val="111827"/>
          <w:sz w:val="18"/>
        </w:rPr>
        <w:t>EOF</w:t>
      </w:r>
    </w:p>
    <w:p>
      <w:pPr>
        <w:spacing w:before="0" w:after="0"/>
        <w:ind w:left="360"/>
        <w:shd w:val="clear" w:color="auto" w:fill="EEF4FF"/>
      </w:pPr>
      <w:r>
        <w:rPr>
          <w:rFonts w:ascii="Courier New" w:hAnsi="Courier New"/>
          <w:color w:val="111827"/>
          <w:sz w:val="18"/>
        </w:rPr>
        <w:t>kubectl kustomize ~/kustomize-lab/overlays/dev</w:t>
      </w:r>
    </w:p>
    <w:p/>
    <w:p>
      <w:pPr>
        <w:pStyle w:val="Heading3"/>
      </w:pPr>
      <w:r>
        <w:t>Step 4 — Apply overlays</w:t>
      </w:r>
    </w:p>
    <w:p>
      <w:pPr>
        <w:spacing w:before="0" w:after="0"/>
        <w:ind w:left="360"/>
        <w:shd w:val="clear" w:color="auto" w:fill="EEF4FF"/>
      </w:pPr>
      <w:r>
        <w:rPr>
          <w:rFonts w:ascii="Courier New" w:hAnsi="Courier New"/>
          <w:color w:val="111827"/>
          <w:sz w:val="18"/>
        </w:rPr>
        <w:t>kubectl create namespace dev</w:t>
      </w:r>
    </w:p>
    <w:p>
      <w:pPr>
        <w:spacing w:before="0" w:after="0"/>
        <w:ind w:left="360"/>
        <w:shd w:val="clear" w:color="auto" w:fill="EEF4FF"/>
      </w:pPr>
      <w:r>
        <w:rPr>
          <w:rFonts w:ascii="Courier New" w:hAnsi="Courier New"/>
          <w:color w:val="111827"/>
          <w:sz w:val="18"/>
        </w:rPr>
        <w:t>kubectl apply -k ~/kustomize-lab/overlays/dev</w:t>
      </w:r>
    </w:p>
    <w:p>
      <w:pPr>
        <w:spacing w:before="0" w:after="0"/>
        <w:ind w:left="360"/>
        <w:shd w:val="clear" w:color="auto" w:fill="EEF4FF"/>
      </w:pPr>
      <w:r>
        <w:rPr>
          <w:rFonts w:ascii="Courier New" w:hAnsi="Courier New"/>
          <w:color w:val="111827"/>
          <w:sz w:val="18"/>
        </w:rPr>
        <w:t>kubectl get deployment -n dev</w:t>
      </w:r>
    </w:p>
    <w:p>
      <w:pPr>
        <w:spacing w:before="0" w:after="0"/>
        <w:ind w:left="360"/>
        <w:shd w:val="clear" w:color="auto" w:fill="EEF4FF"/>
      </w:pPr>
      <w:r>
        <w:rPr>
          <w:rFonts w:ascii="Courier New" w:hAnsi="Courier New"/>
          <w:color w:val="111827"/>
          <w:sz w:val="18"/>
        </w:rPr>
        <w:t># NAME: dev-webapp</w:t>
      </w:r>
    </w:p>
    <w:p/>
    <w:p>
      <w:pPr>
        <w:pStyle w:val="Heading3"/>
      </w:pPr>
      <w:r>
        <w:t>Step 5 — Preview changes before applying</w:t>
      </w:r>
    </w:p>
    <w:p>
      <w:pPr>
        <w:spacing w:before="0" w:after="0"/>
        <w:ind w:left="360"/>
        <w:shd w:val="clear" w:color="auto" w:fill="EEF4FF"/>
      </w:pPr>
      <w:r>
        <w:rPr>
          <w:rFonts w:ascii="Courier New" w:hAnsi="Courier New"/>
          <w:color w:val="111827"/>
          <w:sz w:val="18"/>
        </w:rPr>
        <w:t>kubectl diff -k ~/kustomize-lab/overlays/dev</w:t>
      </w:r>
    </w:p>
    <w:p/>
    <w:p>
      <w:r>
        <w:rPr>
          <w:b/>
          <w:color w:val="F59E0B"/>
        </w:rPr>
        <w:t xml:space="preserve">Note: </w:t>
      </w:r>
      <w:r>
        <w:t>namePrefix automatically updates all cross-references (selectors, labels). kubectl diff -k previews changes before applying -- essential for safe production.</w:t>
      </w:r>
    </w:p>
    <w:p>
      <w:r>
        <w:rPr>
          <w:b/>
          <w:color w:val="10B981"/>
        </w:rPr>
        <w:t xml:space="preserve">Test it: </w:t>
      </w:r>
      <w:r>
        <w:t>kubectl get deployment -n dev shows dev-webapp (namePrefix applied). kubectl diff -k shows planned changes without modifying the cluster.</w:t>
      </w:r>
    </w:p>
    <w:p/>
    <w:p>
      <w:pPr>
        <w:pStyle w:val="Heading2"/>
      </w:pPr>
      <w:r>
        <w:t>Lab 8 — RBAC: Roles, RoleBindings, ServiceAccounts, ClusterRole</w:t>
      </w:r>
    </w:p>
    <w:p>
      <w:r>
        <w:rPr>
          <w:b/>
        </w:rPr>
        <w:t xml:space="preserve">Domain: </w:t>
      </w:r>
      <w:r>
        <w:t xml:space="preserve">Cluster Architecture, Installation &amp; Configuration   </w:t>
      </w:r>
      <w:r>
        <w:rPr>
          <w:b/>
        </w:rPr>
        <w:t xml:space="preserve">Topic: </w:t>
      </w:r>
      <w:r>
        <w:t xml:space="preserve">RBAC   </w:t>
      </w:r>
      <w:r>
        <w:rPr>
          <w:b/>
        </w:rPr>
        <w:t xml:space="preserve">Duration: </w:t>
      </w:r>
      <w:r>
        <w:t xml:space="preserve">45 min   </w:t>
      </w:r>
      <w:r>
        <w:rPr>
          <w:b/>
        </w:rPr>
        <w:t xml:space="preserve">Killercoda: </w:t>
      </w:r>
      <w:r>
        <w:rPr>
          <w:color w:val="1F6FEB"/>
        </w:rPr>
        <w:t>https://killercoda.com/playgrounds/scenario/kubernetes</w:t>
      </w:r>
    </w:p>
    <w:p>
      <w:pPr>
        <w:pStyle w:val="Heading3"/>
      </w:pPr>
      <w:r>
        <w:t>Goal</w:t>
      </w:r>
    </w:p>
    <w:p>
      <w:r>
        <w:t>Create a ServiceAccount for a read-only viewer persona, define a namespaced Role that allows only get/list/watch on Pods, bind the role to the SA, and prove that the SA can read but cannot write. Then extend to ClusterRole for cluster-scoped resources.</w:t>
      </w:r>
    </w:p>
    <w:p>
      <w:pPr>
        <w:pStyle w:val="Heading3"/>
      </w:pPr>
      <w:r>
        <w:t>What you'll build</w:t>
      </w:r>
    </w:p>
    <w:p>
      <w:r>
        <w:t>Create SA + Role + RoleBinding in rbac-demo namespace, test with kubectl auth can-i --as, verify from inside a pod, add ClusterRole for node access.</w:t>
      </w:r>
    </w:p>
    <w:p>
      <w:pPr>
        <w:pStyle w:val="Heading3"/>
      </w:pPr>
      <w:r>
        <w:t>Step 1 — Create namespace and ServiceAccount</w:t>
      </w:r>
    </w:p>
    <w:p>
      <w:pPr>
        <w:spacing w:before="0" w:after="0"/>
        <w:ind w:left="360"/>
        <w:shd w:val="clear" w:color="auto" w:fill="EEF4FF"/>
      </w:pPr>
      <w:r>
        <w:rPr>
          <w:rFonts w:ascii="Courier New" w:hAnsi="Courier New"/>
          <w:color w:val="111827"/>
          <w:sz w:val="18"/>
        </w:rPr>
        <w:t>kubectl create ns rbac-demo</w:t>
      </w:r>
    </w:p>
    <w:p>
      <w:pPr>
        <w:spacing w:before="0" w:after="0"/>
        <w:ind w:left="360"/>
        <w:shd w:val="clear" w:color="auto" w:fill="EEF4FF"/>
      </w:pPr>
      <w:r>
        <w:rPr>
          <w:rFonts w:ascii="Courier New" w:hAnsi="Courier New"/>
          <w:color w:val="111827"/>
          <w:sz w:val="18"/>
        </w:rPr>
        <w:t>kubectl -n rbac-demo create serviceaccount viewer</w:t>
      </w:r>
    </w:p>
    <w:p/>
    <w:p>
      <w:pPr>
        <w:pStyle w:val="Heading3"/>
      </w:pPr>
      <w:r>
        <w:t>Step 2 — Create a namespaced Role</w:t>
      </w:r>
    </w:p>
    <w:p>
      <w:pPr>
        <w:spacing w:before="0" w:after="0"/>
        <w:ind w:left="360"/>
        <w:shd w:val="clear" w:color="auto" w:fill="EEF4FF"/>
      </w:pPr>
      <w:r>
        <w:rPr>
          <w:rFonts w:ascii="Courier New" w:hAnsi="Courier New"/>
          <w:color w:val="111827"/>
          <w:sz w:val="18"/>
        </w:rPr>
        <w:t>kubectl -n rbac-demo create role pod-viewer \</w:t>
      </w:r>
    </w:p>
    <w:p>
      <w:pPr>
        <w:spacing w:before="0" w:after="0"/>
        <w:ind w:left="360"/>
        <w:shd w:val="clear" w:color="auto" w:fill="EEF4FF"/>
      </w:pPr>
      <w:r>
        <w:rPr>
          <w:rFonts w:ascii="Courier New" w:hAnsi="Courier New"/>
          <w:color w:val="111827"/>
          <w:sz w:val="18"/>
        </w:rPr>
        <w:t xml:space="preserve">  --verb=get,list,watch \</w:t>
      </w:r>
    </w:p>
    <w:p>
      <w:pPr>
        <w:spacing w:before="0" w:after="0"/>
        <w:ind w:left="360"/>
        <w:shd w:val="clear" w:color="auto" w:fill="EEF4FF"/>
      </w:pPr>
      <w:r>
        <w:rPr>
          <w:rFonts w:ascii="Courier New" w:hAnsi="Courier New"/>
          <w:color w:val="111827"/>
          <w:sz w:val="18"/>
        </w:rPr>
        <w:t xml:space="preserve">  --resource=pods</w:t>
      </w:r>
    </w:p>
    <w:p>
      <w:pPr>
        <w:spacing w:before="0" w:after="0"/>
        <w:ind w:left="360"/>
        <w:shd w:val="clear" w:color="auto" w:fill="EEF4FF"/>
      </w:pPr>
      <w:r>
        <w:rPr>
          <w:rFonts w:ascii="Courier New" w:hAnsi="Courier New"/>
          <w:color w:val="111827"/>
          <w:sz w:val="18"/>
        </w:rPr>
        <w:t>kubectl -n rbac-demo get role pod-viewer -o yaml</w:t>
      </w:r>
    </w:p>
    <w:p/>
    <w:p>
      <w:pPr>
        <w:pStyle w:val="Heading3"/>
      </w:pPr>
      <w:r>
        <w:t>Step 3 — Bind Role to ServiceAccount</w:t>
      </w:r>
    </w:p>
    <w:p>
      <w:pPr>
        <w:spacing w:before="0" w:after="0"/>
        <w:ind w:left="360"/>
        <w:shd w:val="clear" w:color="auto" w:fill="EEF4FF"/>
      </w:pPr>
      <w:r>
        <w:rPr>
          <w:rFonts w:ascii="Courier New" w:hAnsi="Courier New"/>
          <w:color w:val="111827"/>
          <w:sz w:val="18"/>
        </w:rPr>
        <w:t>kubectl -n rbac-demo create rolebinding viewer-binding \</w:t>
      </w:r>
    </w:p>
    <w:p>
      <w:pPr>
        <w:spacing w:before="0" w:after="0"/>
        <w:ind w:left="360"/>
        <w:shd w:val="clear" w:color="auto" w:fill="EEF4FF"/>
      </w:pPr>
      <w:r>
        <w:rPr>
          <w:rFonts w:ascii="Courier New" w:hAnsi="Courier New"/>
          <w:color w:val="111827"/>
          <w:sz w:val="18"/>
        </w:rPr>
        <w:t xml:space="preserve">  --role=pod-viewer \</w:t>
      </w:r>
    </w:p>
    <w:p>
      <w:pPr>
        <w:spacing w:before="0" w:after="0"/>
        <w:ind w:left="360"/>
        <w:shd w:val="clear" w:color="auto" w:fill="EEF4FF"/>
      </w:pPr>
      <w:r>
        <w:rPr>
          <w:rFonts w:ascii="Courier New" w:hAnsi="Courier New"/>
          <w:color w:val="111827"/>
          <w:sz w:val="18"/>
        </w:rPr>
        <w:t xml:space="preserve">  --serviceaccount=rbac-demo:viewer</w:t>
      </w:r>
    </w:p>
    <w:p/>
    <w:p>
      <w:pPr>
        <w:pStyle w:val="Heading3"/>
      </w:pPr>
      <w:r>
        <w:t>Step 4 — Test with kubectl auth can-i</w:t>
      </w:r>
    </w:p>
    <w:p>
      <w:pPr>
        <w:spacing w:before="0" w:after="0"/>
        <w:ind w:left="360"/>
        <w:shd w:val="clear" w:color="auto" w:fill="EEF4FF"/>
      </w:pPr>
      <w:r>
        <w:rPr>
          <w:rFonts w:ascii="Courier New" w:hAnsi="Courier New"/>
          <w:color w:val="111827"/>
          <w:sz w:val="18"/>
        </w:rPr>
        <w:t>kubectl -n rbac-demo auth can-i list pods \</w:t>
      </w:r>
    </w:p>
    <w:p>
      <w:pPr>
        <w:spacing w:before="0" w:after="0"/>
        <w:ind w:left="360"/>
        <w:shd w:val="clear" w:color="auto" w:fill="EEF4FF"/>
      </w:pPr>
      <w:r>
        <w:rPr>
          <w:rFonts w:ascii="Courier New" w:hAnsi="Courier New"/>
          <w:color w:val="111827"/>
          <w:sz w:val="18"/>
        </w:rPr>
        <w:t xml:space="preserve">  --as=system:serviceaccount:rbac-demo:viewer</w:t>
      </w:r>
    </w:p>
    <w:p>
      <w:pPr>
        <w:spacing w:before="0" w:after="0"/>
        <w:ind w:left="360"/>
        <w:shd w:val="clear" w:color="auto" w:fill="EEF4FF"/>
      </w:pPr>
      <w:r>
        <w:rPr>
          <w:rFonts w:ascii="Courier New" w:hAnsi="Courier New"/>
          <w:color w:val="111827"/>
          <w:sz w:val="18"/>
        </w:rPr>
        <w:t>kubectl -n rbac-demo auth can-i create pods \</w:t>
      </w:r>
    </w:p>
    <w:p>
      <w:pPr>
        <w:spacing w:before="0" w:after="0"/>
        <w:ind w:left="360"/>
        <w:shd w:val="clear" w:color="auto" w:fill="EEF4FF"/>
      </w:pPr>
      <w:r>
        <w:rPr>
          <w:rFonts w:ascii="Courier New" w:hAnsi="Courier New"/>
          <w:color w:val="111827"/>
          <w:sz w:val="18"/>
        </w:rPr>
        <w:t xml:space="preserve">  --as=system:serviceaccount:rbac-demo:viewer</w:t>
      </w:r>
    </w:p>
    <w:p>
      <w:pPr>
        <w:spacing w:before="0" w:after="0"/>
        <w:ind w:left="360"/>
        <w:shd w:val="clear" w:color="auto" w:fill="EEF4FF"/>
      </w:pPr>
      <w:r>
        <w:rPr>
          <w:rFonts w:ascii="Courier New" w:hAnsi="Courier New"/>
          <w:color w:val="111827"/>
          <w:sz w:val="18"/>
        </w:rPr>
        <w:t># Expected: yes, no</w:t>
      </w:r>
    </w:p>
    <w:p/>
    <w:p>
      <w:pPr>
        <w:pStyle w:val="Heading3"/>
      </w:pPr>
      <w:r>
        <w:t>Step 5 — ClusterRole for cluster-scoped resources</w:t>
      </w:r>
    </w:p>
    <w:p>
      <w:pPr>
        <w:spacing w:before="0" w:after="0"/>
        <w:ind w:left="360"/>
        <w:shd w:val="clear" w:color="auto" w:fill="EEF4FF"/>
      </w:pPr>
      <w:r>
        <w:rPr>
          <w:rFonts w:ascii="Courier New" w:hAnsi="Courier New"/>
          <w:color w:val="111827"/>
          <w:sz w:val="18"/>
        </w:rPr>
        <w:t>kubectl create clusterrole node-reader --verb=get,list,watch --resource=nodes</w:t>
      </w:r>
    </w:p>
    <w:p>
      <w:pPr>
        <w:spacing w:before="0" w:after="0"/>
        <w:ind w:left="360"/>
        <w:shd w:val="clear" w:color="auto" w:fill="EEF4FF"/>
      </w:pPr>
      <w:r>
        <w:rPr>
          <w:rFonts w:ascii="Courier New" w:hAnsi="Courier New"/>
          <w:color w:val="111827"/>
          <w:sz w:val="18"/>
        </w:rPr>
        <w:t>kubectl create clusterrolebinding viewer-nodes \</w:t>
      </w:r>
    </w:p>
    <w:p>
      <w:pPr>
        <w:spacing w:before="0" w:after="0"/>
        <w:ind w:left="360"/>
        <w:shd w:val="clear" w:color="auto" w:fill="EEF4FF"/>
      </w:pPr>
      <w:r>
        <w:rPr>
          <w:rFonts w:ascii="Courier New" w:hAnsi="Courier New"/>
          <w:color w:val="111827"/>
          <w:sz w:val="18"/>
        </w:rPr>
        <w:t xml:space="preserve">  --clusterrole=node-reader \</w:t>
      </w:r>
    </w:p>
    <w:p>
      <w:pPr>
        <w:spacing w:before="0" w:after="0"/>
        <w:ind w:left="360"/>
        <w:shd w:val="clear" w:color="auto" w:fill="EEF4FF"/>
      </w:pPr>
      <w:r>
        <w:rPr>
          <w:rFonts w:ascii="Courier New" w:hAnsi="Courier New"/>
          <w:color w:val="111827"/>
          <w:sz w:val="18"/>
        </w:rPr>
        <w:t xml:space="preserve">  --serviceaccount=rbac-demo:viewer</w:t>
      </w:r>
    </w:p>
    <w:p/>
    <w:p>
      <w:r>
        <w:rPr>
          <w:b/>
          <w:color w:val="F59E0B"/>
        </w:rPr>
        <w:t xml:space="preserve">Note: </w:t>
      </w:r>
      <w:r>
        <w:t>Identity format for SA: system:serviceaccount:&lt;namespace&gt;:&lt;name&gt;. ClusterRole is for cluster-scoped resources (nodes, PVs); Role is namespace-scoped.</w:t>
      </w:r>
    </w:p>
    <w:p>
      <w:r>
        <w:rPr>
          <w:b/>
          <w:color w:val="10B981"/>
        </w:rPr>
        <w:t xml:space="preserve">Test it: </w:t>
      </w:r>
      <w:r>
        <w:t>kubectl auth can-i list pods --as=SA returns yes; create pods returns no. ClusterRole allows viewer SA to list nodes across all namespaces.</w:t>
      </w:r>
    </w:p>
    <w:p/>
    <w:p>
      <w:pPr>
        <w:pStyle w:val="Heading1"/>
      </w:pPr>
      <w:r>
        <w:t>DAY 2 — DOMAINS 1+2+3: Workloads, Scheduling &amp; Services (Labs 9–18)</w:t>
      </w:r>
    </w:p>
    <w:p>
      <w:pPr>
        <w:pStyle w:val="Heading2"/>
      </w:pPr>
      <w:r>
        <w:t>Lab 9 — CRDs and Operators: Schema Validation, cert-manager, Certificate Lifecycle</w:t>
      </w:r>
    </w:p>
    <w:p>
      <w:r>
        <w:rPr>
          <w:b/>
        </w:rPr>
        <w:t xml:space="preserve">Domain: </w:t>
      </w:r>
      <w:r>
        <w:t xml:space="preserve">Cluster Architecture, Installation &amp; Configuration   </w:t>
      </w:r>
      <w:r>
        <w:rPr>
          <w:b/>
        </w:rPr>
        <w:t xml:space="preserve">Topic: </w:t>
      </w:r>
      <w:r>
        <w:t xml:space="preserve">CRDs and Operators   </w:t>
      </w:r>
      <w:r>
        <w:rPr>
          <w:b/>
        </w:rPr>
        <w:t xml:space="preserve">Duration: </w:t>
      </w:r>
      <w:r>
        <w:t xml:space="preserve">45 min   </w:t>
      </w:r>
      <w:r>
        <w:rPr>
          <w:b/>
        </w:rPr>
        <w:t xml:space="preserve">Killercoda: </w:t>
      </w:r>
      <w:r>
        <w:rPr>
          <w:color w:val="1F6FEB"/>
        </w:rPr>
        <w:t>https://killercoda.com/playgrounds/scenario/kubernetes</w:t>
      </w:r>
    </w:p>
    <w:p>
      <w:pPr>
        <w:pStyle w:val="Heading3"/>
      </w:pPr>
      <w:r>
        <w:t>Goal</w:t>
      </w:r>
    </w:p>
    <w:p>
      <w:r>
        <w:t>Define a CRD with OpenAPI schema validation, create custom resources, install the cert-manager operator via Helm, and walk through the TLS certificate lifecycle. CKA tests working with CRDs and operator-managed resources.</w:t>
      </w:r>
    </w:p>
    <w:p>
      <w:pPr>
        <w:pStyle w:val="Heading3"/>
      </w:pPr>
      <w:r>
        <w:t>What you'll build</w:t>
      </w:r>
    </w:p>
    <w:p>
      <w:r>
        <w:t>Create AppDatabase CRD with enum/pattern/required validation, install cert-manager, create self-signed ClusterIssuer, request TLS Certificate, inspect resulting Secret.</w:t>
      </w:r>
    </w:p>
    <w:p>
      <w:pPr>
        <w:pStyle w:val="Heading3"/>
      </w:pPr>
      <w:r>
        <w:t>Step 1 — Define a CRD with schema validation</w:t>
      </w:r>
    </w:p>
    <w:p>
      <w:pPr>
        <w:spacing w:before="0" w:after="0"/>
        <w:ind w:left="360"/>
        <w:shd w:val="clear" w:color="auto" w:fill="EEF4FF"/>
      </w:pPr>
      <w:r>
        <w:rPr>
          <w:rFonts w:ascii="Courier New" w:hAnsi="Courier New"/>
          <w:color w:val="111827"/>
          <w:sz w:val="18"/>
        </w:rPr>
        <w:t>cat &lt;&lt;'EOF' | kubectl apply -f -</w:t>
      </w:r>
    </w:p>
    <w:p>
      <w:pPr>
        <w:spacing w:before="0" w:after="0"/>
        <w:ind w:left="360"/>
        <w:shd w:val="clear" w:color="auto" w:fill="EEF4FF"/>
      </w:pPr>
      <w:r>
        <w:rPr>
          <w:rFonts w:ascii="Courier New" w:hAnsi="Courier New"/>
          <w:color w:val="111827"/>
          <w:sz w:val="18"/>
        </w:rPr>
        <w:t>apiVersion: apiextensions.k8s.io/v1</w:t>
      </w:r>
    </w:p>
    <w:p>
      <w:pPr>
        <w:spacing w:before="0" w:after="0"/>
        <w:ind w:left="360"/>
        <w:shd w:val="clear" w:color="auto" w:fill="EEF4FF"/>
      </w:pPr>
      <w:r>
        <w:rPr>
          <w:rFonts w:ascii="Courier New" w:hAnsi="Courier New"/>
          <w:color w:val="111827"/>
          <w:sz w:val="18"/>
        </w:rPr>
        <w:t>kind: CustomResourceDefinition</w:t>
      </w:r>
    </w:p>
    <w:p>
      <w:pPr>
        <w:spacing w:before="0" w:after="0"/>
        <w:ind w:left="360"/>
        <w:shd w:val="clear" w:color="auto" w:fill="EEF4FF"/>
      </w:pPr>
      <w:r>
        <w:rPr>
          <w:rFonts w:ascii="Courier New" w:hAnsi="Courier New"/>
          <w:color w:val="111827"/>
          <w:sz w:val="18"/>
        </w:rPr>
        <w:t>metadata:</w:t>
      </w:r>
    </w:p>
    <w:p>
      <w:pPr>
        <w:spacing w:before="0" w:after="0"/>
        <w:ind w:left="360"/>
        <w:shd w:val="clear" w:color="auto" w:fill="EEF4FF"/>
      </w:pPr>
      <w:r>
        <w:rPr>
          <w:rFonts w:ascii="Courier New" w:hAnsi="Courier New"/>
          <w:color w:val="111827"/>
          <w:sz w:val="18"/>
        </w:rPr>
        <w:t xml:space="preserve">  name: appdatabases.storage.example.com</w:t>
      </w:r>
    </w:p>
    <w:p>
      <w:pPr>
        <w:spacing w:before="0" w:after="0"/>
        <w:ind w:left="360"/>
        <w:shd w:val="clear" w:color="auto" w:fill="EEF4FF"/>
      </w:pPr>
      <w:r>
        <w:rPr>
          <w:rFonts w:ascii="Courier New" w:hAnsi="Courier New"/>
          <w:color w:val="111827"/>
          <w:sz w:val="18"/>
        </w:rPr>
        <w:t>spec:</w:t>
      </w:r>
    </w:p>
    <w:p>
      <w:pPr>
        <w:spacing w:before="0" w:after="0"/>
        <w:ind w:left="360"/>
        <w:shd w:val="clear" w:color="auto" w:fill="EEF4FF"/>
      </w:pPr>
      <w:r>
        <w:rPr>
          <w:rFonts w:ascii="Courier New" w:hAnsi="Courier New"/>
          <w:color w:val="111827"/>
          <w:sz w:val="18"/>
        </w:rPr>
        <w:t xml:space="preserve">  group: storage.example.com</w:t>
      </w:r>
    </w:p>
    <w:p>
      <w:pPr>
        <w:spacing w:before="0" w:after="0"/>
        <w:ind w:left="360"/>
        <w:shd w:val="clear" w:color="auto" w:fill="EEF4FF"/>
      </w:pPr>
      <w:r>
        <w:rPr>
          <w:rFonts w:ascii="Courier New" w:hAnsi="Courier New"/>
          <w:color w:val="111827"/>
          <w:sz w:val="18"/>
        </w:rPr>
        <w:t xml:space="preserve">  versions:</w:t>
      </w:r>
    </w:p>
    <w:p>
      <w:pPr>
        <w:spacing w:before="0" w:after="0"/>
        <w:ind w:left="360"/>
        <w:shd w:val="clear" w:color="auto" w:fill="EEF4FF"/>
      </w:pPr>
      <w:r>
        <w:rPr>
          <w:rFonts w:ascii="Courier New" w:hAnsi="Courier New"/>
          <w:color w:val="111827"/>
          <w:sz w:val="18"/>
        </w:rPr>
        <w:t xml:space="preserve">  - name: v1</w:t>
      </w:r>
    </w:p>
    <w:p>
      <w:pPr>
        <w:spacing w:before="0" w:after="0"/>
        <w:ind w:left="360"/>
        <w:shd w:val="clear" w:color="auto" w:fill="EEF4FF"/>
      </w:pPr>
      <w:r>
        <w:rPr>
          <w:rFonts w:ascii="Courier New" w:hAnsi="Courier New"/>
          <w:color w:val="111827"/>
          <w:sz w:val="18"/>
        </w:rPr>
        <w:t xml:space="preserve">    served: true</w:t>
      </w:r>
    </w:p>
    <w:p>
      <w:pPr>
        <w:spacing w:before="0" w:after="0"/>
        <w:ind w:left="360"/>
        <w:shd w:val="clear" w:color="auto" w:fill="EEF4FF"/>
      </w:pPr>
      <w:r>
        <w:rPr>
          <w:rFonts w:ascii="Courier New" w:hAnsi="Courier New"/>
          <w:color w:val="111827"/>
          <w:sz w:val="18"/>
        </w:rPr>
        <w:t xml:space="preserve">    storage: true</w:t>
      </w:r>
    </w:p>
    <w:p>
      <w:pPr>
        <w:spacing w:before="0" w:after="0"/>
        <w:ind w:left="360"/>
        <w:shd w:val="clear" w:color="auto" w:fill="EEF4FF"/>
      </w:pPr>
      <w:r>
        <w:rPr>
          <w:rFonts w:ascii="Courier New" w:hAnsi="Courier New"/>
          <w:color w:val="111827"/>
          <w:sz w:val="18"/>
        </w:rPr>
        <w:t xml:space="preserve">    schema:</w:t>
      </w:r>
    </w:p>
    <w:p>
      <w:pPr>
        <w:spacing w:before="0" w:after="0"/>
        <w:ind w:left="360"/>
        <w:shd w:val="clear" w:color="auto" w:fill="EEF4FF"/>
      </w:pPr>
      <w:r>
        <w:rPr>
          <w:rFonts w:ascii="Courier New" w:hAnsi="Courier New"/>
          <w:color w:val="111827"/>
          <w:sz w:val="18"/>
        </w:rPr>
        <w:t xml:space="preserve">      openAPIV3Schema:</w:t>
      </w:r>
    </w:p>
    <w:p>
      <w:pPr>
        <w:spacing w:before="0" w:after="0"/>
        <w:ind w:left="360"/>
        <w:shd w:val="clear" w:color="auto" w:fill="EEF4FF"/>
      </w:pPr>
      <w:r>
        <w:rPr>
          <w:rFonts w:ascii="Courier New" w:hAnsi="Courier New"/>
          <w:color w:val="111827"/>
          <w:sz w:val="18"/>
        </w:rPr>
        <w:t xml:space="preserve">        type: object</w:t>
      </w:r>
    </w:p>
    <w:p>
      <w:pPr>
        <w:spacing w:before="0" w:after="0"/>
        <w:ind w:left="360"/>
        <w:shd w:val="clear" w:color="auto" w:fill="EEF4FF"/>
      </w:pPr>
      <w:r>
        <w:rPr>
          <w:rFonts w:ascii="Courier New" w:hAnsi="Courier New"/>
          <w:color w:val="111827"/>
          <w:sz w:val="18"/>
        </w:rPr>
        <w:t xml:space="preserve">        properties:</w:t>
      </w:r>
    </w:p>
    <w:p>
      <w:pPr>
        <w:spacing w:before="0" w:after="0"/>
        <w:ind w:left="360"/>
        <w:shd w:val="clear" w:color="auto" w:fill="EEF4FF"/>
      </w:pPr>
      <w:r>
        <w:rPr>
          <w:rFonts w:ascii="Courier New" w:hAnsi="Courier New"/>
          <w:color w:val="111827"/>
          <w:sz w:val="18"/>
        </w:rPr>
        <w:t xml:space="preserve">          spec:</w:t>
      </w:r>
    </w:p>
    <w:p>
      <w:pPr>
        <w:spacing w:before="0" w:after="0"/>
        <w:ind w:left="360"/>
        <w:shd w:val="clear" w:color="auto" w:fill="EEF4FF"/>
      </w:pPr>
      <w:r>
        <w:rPr>
          <w:rFonts w:ascii="Courier New" w:hAnsi="Courier New"/>
          <w:color w:val="111827"/>
          <w:sz w:val="18"/>
        </w:rPr>
        <w:t xml:space="preserve">            type: object</w:t>
      </w:r>
    </w:p>
    <w:p>
      <w:pPr>
        <w:spacing w:before="0" w:after="0"/>
        <w:ind w:left="360"/>
        <w:shd w:val="clear" w:color="auto" w:fill="EEF4FF"/>
      </w:pPr>
      <w:r>
        <w:rPr>
          <w:rFonts w:ascii="Courier New" w:hAnsi="Courier New"/>
          <w:color w:val="111827"/>
          <w:sz w:val="18"/>
        </w:rPr>
        <w:t xml:space="preserve">            required: ['engine', 'storage']</w:t>
      </w:r>
    </w:p>
    <w:p>
      <w:pPr>
        <w:spacing w:before="0" w:after="0"/>
        <w:ind w:left="360"/>
        <w:shd w:val="clear" w:color="auto" w:fill="EEF4FF"/>
      </w:pPr>
      <w:r>
        <w:rPr>
          <w:rFonts w:ascii="Courier New" w:hAnsi="Courier New"/>
          <w:color w:val="111827"/>
          <w:sz w:val="18"/>
        </w:rPr>
        <w:t xml:space="preserve">            properties:</w:t>
      </w:r>
    </w:p>
    <w:p>
      <w:pPr>
        <w:spacing w:before="0" w:after="0"/>
        <w:ind w:left="360"/>
        <w:shd w:val="clear" w:color="auto" w:fill="EEF4FF"/>
      </w:pPr>
      <w:r>
        <w:rPr>
          <w:rFonts w:ascii="Courier New" w:hAnsi="Courier New"/>
          <w:color w:val="111827"/>
          <w:sz w:val="18"/>
        </w:rPr>
        <w:t xml:space="preserve">              engine:</w:t>
      </w:r>
    </w:p>
    <w:p>
      <w:pPr>
        <w:spacing w:before="0" w:after="0"/>
        <w:ind w:left="360"/>
        <w:shd w:val="clear" w:color="auto" w:fill="EEF4FF"/>
      </w:pPr>
      <w:r>
        <w:rPr>
          <w:rFonts w:ascii="Courier New" w:hAnsi="Courier New"/>
          <w:color w:val="111827"/>
          <w:sz w:val="18"/>
        </w:rPr>
        <w:t xml:space="preserve">                type: string</w:t>
      </w:r>
    </w:p>
    <w:p>
      <w:pPr>
        <w:spacing w:before="0" w:after="0"/>
        <w:ind w:left="360"/>
        <w:shd w:val="clear" w:color="auto" w:fill="EEF4FF"/>
      </w:pPr>
      <w:r>
        <w:rPr>
          <w:rFonts w:ascii="Courier New" w:hAnsi="Courier New"/>
          <w:color w:val="111827"/>
          <w:sz w:val="18"/>
        </w:rPr>
        <w:t xml:space="preserve">                enum: ['postgresql', 'mysql', 'redis']</w:t>
      </w:r>
    </w:p>
    <w:p>
      <w:pPr>
        <w:spacing w:before="0" w:after="0"/>
        <w:ind w:left="360"/>
        <w:shd w:val="clear" w:color="auto" w:fill="EEF4FF"/>
      </w:pPr>
      <w:r>
        <w:rPr>
          <w:rFonts w:ascii="Courier New" w:hAnsi="Courier New"/>
          <w:color w:val="111827"/>
          <w:sz w:val="18"/>
        </w:rPr>
        <w:t xml:space="preserve">  scope: Namespaced</w:t>
      </w:r>
    </w:p>
    <w:p>
      <w:pPr>
        <w:spacing w:before="0" w:after="0"/>
        <w:ind w:left="360"/>
        <w:shd w:val="clear" w:color="auto" w:fill="EEF4FF"/>
      </w:pPr>
      <w:r>
        <w:rPr>
          <w:rFonts w:ascii="Courier New" w:hAnsi="Courier New"/>
          <w:color w:val="111827"/>
          <w:sz w:val="18"/>
        </w:rPr>
        <w:t xml:space="preserve">  names:</w:t>
      </w:r>
    </w:p>
    <w:p>
      <w:pPr>
        <w:spacing w:before="0" w:after="0"/>
        <w:ind w:left="360"/>
        <w:shd w:val="clear" w:color="auto" w:fill="EEF4FF"/>
      </w:pPr>
      <w:r>
        <w:rPr>
          <w:rFonts w:ascii="Courier New" w:hAnsi="Courier New"/>
          <w:color w:val="111827"/>
          <w:sz w:val="18"/>
        </w:rPr>
        <w:t xml:space="preserve">    plural: appdatabases</w:t>
      </w:r>
    </w:p>
    <w:p>
      <w:pPr>
        <w:spacing w:before="0" w:after="0"/>
        <w:ind w:left="360"/>
        <w:shd w:val="clear" w:color="auto" w:fill="EEF4FF"/>
      </w:pPr>
      <w:r>
        <w:rPr>
          <w:rFonts w:ascii="Courier New" w:hAnsi="Courier New"/>
          <w:color w:val="111827"/>
          <w:sz w:val="18"/>
        </w:rPr>
        <w:t xml:space="preserve">    singular: appdatabase</w:t>
      </w:r>
    </w:p>
    <w:p>
      <w:pPr>
        <w:spacing w:before="0" w:after="0"/>
        <w:ind w:left="360"/>
        <w:shd w:val="clear" w:color="auto" w:fill="EEF4FF"/>
      </w:pPr>
      <w:r>
        <w:rPr>
          <w:rFonts w:ascii="Courier New" w:hAnsi="Courier New"/>
          <w:color w:val="111827"/>
          <w:sz w:val="18"/>
        </w:rPr>
        <w:t xml:space="preserve">    kind: AppDatabase</w:t>
      </w:r>
    </w:p>
    <w:p>
      <w:pPr>
        <w:spacing w:before="0" w:after="0"/>
        <w:ind w:left="360"/>
        <w:shd w:val="clear" w:color="auto" w:fill="EEF4FF"/>
      </w:pPr>
      <w:r>
        <w:rPr>
          <w:rFonts w:ascii="Courier New" w:hAnsi="Courier New"/>
          <w:color w:val="111827"/>
          <w:sz w:val="18"/>
        </w:rPr>
        <w:t>EOF</w:t>
      </w:r>
    </w:p>
    <w:p/>
    <w:p>
      <w:pPr>
        <w:pStyle w:val="Heading3"/>
      </w:pPr>
      <w:r>
        <w:t>Step 2 — Create and query custom resources</w:t>
      </w:r>
    </w:p>
    <w:p>
      <w:pPr>
        <w:spacing w:before="0" w:after="0"/>
        <w:ind w:left="360"/>
        <w:shd w:val="clear" w:color="auto" w:fill="EEF4FF"/>
      </w:pPr>
      <w:r>
        <w:rPr>
          <w:rFonts w:ascii="Courier New" w:hAnsi="Courier New"/>
          <w:color w:val="111827"/>
          <w:sz w:val="18"/>
        </w:rPr>
        <w:t>kubectl apply -f - &lt;&lt;'EOF'</w:t>
      </w:r>
    </w:p>
    <w:p>
      <w:pPr>
        <w:spacing w:before="0" w:after="0"/>
        <w:ind w:left="360"/>
        <w:shd w:val="clear" w:color="auto" w:fill="EEF4FF"/>
      </w:pPr>
      <w:r>
        <w:rPr>
          <w:rFonts w:ascii="Courier New" w:hAnsi="Courier New"/>
          <w:color w:val="111827"/>
          <w:sz w:val="18"/>
        </w:rPr>
        <w:t>apiVersion: storage.example.com/v1</w:t>
      </w:r>
    </w:p>
    <w:p>
      <w:pPr>
        <w:spacing w:before="0" w:after="0"/>
        <w:ind w:left="360"/>
        <w:shd w:val="clear" w:color="auto" w:fill="EEF4FF"/>
      </w:pPr>
      <w:r>
        <w:rPr>
          <w:rFonts w:ascii="Courier New" w:hAnsi="Courier New"/>
          <w:color w:val="111827"/>
          <w:sz w:val="18"/>
        </w:rPr>
        <w:t>kind: AppDatabase</w:t>
      </w:r>
    </w:p>
    <w:p>
      <w:pPr>
        <w:spacing w:before="0" w:after="0"/>
        <w:ind w:left="360"/>
        <w:shd w:val="clear" w:color="auto" w:fill="EEF4FF"/>
      </w:pPr>
      <w:r>
        <w:rPr>
          <w:rFonts w:ascii="Courier New" w:hAnsi="Courier New"/>
          <w:color w:val="111827"/>
          <w:sz w:val="18"/>
        </w:rPr>
        <w:t>metadata:</w:t>
      </w:r>
    </w:p>
    <w:p>
      <w:pPr>
        <w:spacing w:before="0" w:after="0"/>
        <w:ind w:left="360"/>
        <w:shd w:val="clear" w:color="auto" w:fill="EEF4FF"/>
      </w:pPr>
      <w:r>
        <w:rPr>
          <w:rFonts w:ascii="Courier New" w:hAnsi="Courier New"/>
          <w:color w:val="111827"/>
          <w:sz w:val="18"/>
        </w:rPr>
        <w:t xml:space="preserve">  name: my-postgres</w:t>
      </w:r>
    </w:p>
    <w:p>
      <w:pPr>
        <w:spacing w:before="0" w:after="0"/>
        <w:ind w:left="360"/>
        <w:shd w:val="clear" w:color="auto" w:fill="EEF4FF"/>
      </w:pPr>
      <w:r>
        <w:rPr>
          <w:rFonts w:ascii="Courier New" w:hAnsi="Courier New"/>
          <w:color w:val="111827"/>
          <w:sz w:val="18"/>
        </w:rPr>
        <w:t>spec:</w:t>
      </w:r>
    </w:p>
    <w:p>
      <w:pPr>
        <w:spacing w:before="0" w:after="0"/>
        <w:ind w:left="360"/>
        <w:shd w:val="clear" w:color="auto" w:fill="EEF4FF"/>
      </w:pPr>
      <w:r>
        <w:rPr>
          <w:rFonts w:ascii="Courier New" w:hAnsi="Courier New"/>
          <w:color w:val="111827"/>
          <w:sz w:val="18"/>
        </w:rPr>
        <w:t xml:space="preserve">  engine: postgresql</w:t>
      </w:r>
    </w:p>
    <w:p>
      <w:pPr>
        <w:spacing w:before="0" w:after="0"/>
        <w:ind w:left="360"/>
        <w:shd w:val="clear" w:color="auto" w:fill="EEF4FF"/>
      </w:pPr>
      <w:r>
        <w:rPr>
          <w:rFonts w:ascii="Courier New" w:hAnsi="Courier New"/>
          <w:color w:val="111827"/>
          <w:sz w:val="18"/>
        </w:rPr>
        <w:t xml:space="preserve">  storage: 20Gi</w:t>
      </w:r>
    </w:p>
    <w:p>
      <w:pPr>
        <w:spacing w:before="0" w:after="0"/>
        <w:ind w:left="360"/>
        <w:shd w:val="clear" w:color="auto" w:fill="EEF4FF"/>
      </w:pPr>
      <w:r>
        <w:rPr>
          <w:rFonts w:ascii="Courier New" w:hAnsi="Courier New"/>
          <w:color w:val="111827"/>
          <w:sz w:val="18"/>
        </w:rPr>
        <w:t>EOF</w:t>
      </w:r>
    </w:p>
    <w:p>
      <w:pPr>
        <w:spacing w:before="0" w:after="0"/>
        <w:ind w:left="360"/>
        <w:shd w:val="clear" w:color="auto" w:fill="EEF4FF"/>
      </w:pPr>
      <w:r>
        <w:rPr>
          <w:rFonts w:ascii="Courier New" w:hAnsi="Courier New"/>
          <w:color w:val="111827"/>
          <w:sz w:val="18"/>
        </w:rPr>
        <w:t>kubectl get appdatabases</w:t>
      </w:r>
    </w:p>
    <w:p>
      <w:pPr>
        <w:spacing w:before="0" w:after="0"/>
        <w:ind w:left="360"/>
        <w:shd w:val="clear" w:color="auto" w:fill="EEF4FF"/>
      </w:pPr>
      <w:r>
        <w:rPr>
          <w:rFonts w:ascii="Courier New" w:hAnsi="Courier New"/>
          <w:color w:val="111827"/>
          <w:sz w:val="18"/>
        </w:rPr>
        <w:t>kubectl describe adb my-postgres</w:t>
      </w:r>
    </w:p>
    <w:p/>
    <w:p>
      <w:pPr>
        <w:pStyle w:val="Heading3"/>
      </w:pPr>
      <w:r>
        <w:t>Step 3 — Install cert-manager via Helm</w:t>
      </w:r>
    </w:p>
    <w:p>
      <w:pPr>
        <w:spacing w:before="0" w:after="0"/>
        <w:ind w:left="360"/>
        <w:shd w:val="clear" w:color="auto" w:fill="EEF4FF"/>
      </w:pPr>
      <w:r>
        <w:rPr>
          <w:rFonts w:ascii="Courier New" w:hAnsi="Courier New"/>
          <w:color w:val="111827"/>
          <w:sz w:val="18"/>
        </w:rPr>
        <w:t>helm repo add jetstack https://charts.jetstack.io &amp;&amp; helm repo update</w:t>
      </w:r>
    </w:p>
    <w:p>
      <w:pPr>
        <w:spacing w:before="0" w:after="0"/>
        <w:ind w:left="360"/>
        <w:shd w:val="clear" w:color="auto" w:fill="EEF4FF"/>
      </w:pPr>
      <w:r>
        <w:rPr>
          <w:rFonts w:ascii="Courier New" w:hAnsi="Courier New"/>
          <w:color w:val="111827"/>
          <w:sz w:val="18"/>
        </w:rPr>
        <w:t>helm install cert-manager jetstack/cert-manager \</w:t>
      </w:r>
    </w:p>
    <w:p>
      <w:pPr>
        <w:spacing w:before="0" w:after="0"/>
        <w:ind w:left="360"/>
        <w:shd w:val="clear" w:color="auto" w:fill="EEF4FF"/>
      </w:pPr>
      <w:r>
        <w:rPr>
          <w:rFonts w:ascii="Courier New" w:hAnsi="Courier New"/>
          <w:color w:val="111827"/>
          <w:sz w:val="18"/>
        </w:rPr>
        <w:t xml:space="preserve">  --namespace cert-manager --create-namespace \</w:t>
      </w:r>
    </w:p>
    <w:p>
      <w:pPr>
        <w:spacing w:before="0" w:after="0"/>
        <w:ind w:left="360"/>
        <w:shd w:val="clear" w:color="auto" w:fill="EEF4FF"/>
      </w:pPr>
      <w:r>
        <w:rPr>
          <w:rFonts w:ascii="Courier New" w:hAnsi="Courier New"/>
          <w:color w:val="111827"/>
          <w:sz w:val="18"/>
        </w:rPr>
        <w:t xml:space="preserve">  --version v1.15.0 --set installCRDs=true</w:t>
      </w:r>
    </w:p>
    <w:p>
      <w:pPr>
        <w:spacing w:before="0" w:after="0"/>
        <w:ind w:left="360"/>
        <w:shd w:val="clear" w:color="auto" w:fill="EEF4FF"/>
      </w:pPr>
      <w:r>
        <w:rPr>
          <w:rFonts w:ascii="Courier New" w:hAnsi="Courier New"/>
          <w:color w:val="111827"/>
          <w:sz w:val="18"/>
        </w:rPr>
        <w:t>kubectl get pods -n cert-manager</w:t>
      </w:r>
    </w:p>
    <w:p/>
    <w:p>
      <w:pPr>
        <w:pStyle w:val="Heading3"/>
      </w:pPr>
      <w:r>
        <w:t>Step 4 — Create ClusterIssuer and request certificate</w:t>
      </w:r>
    </w:p>
    <w:p>
      <w:pPr>
        <w:spacing w:before="0" w:after="0"/>
        <w:ind w:left="360"/>
        <w:shd w:val="clear" w:color="auto" w:fill="EEF4FF"/>
      </w:pPr>
      <w:r>
        <w:rPr>
          <w:rFonts w:ascii="Courier New" w:hAnsi="Courier New"/>
          <w:color w:val="111827"/>
          <w:sz w:val="18"/>
        </w:rPr>
        <w:t>kubectl apply -f - &lt;&lt;'EOF'</w:t>
      </w:r>
    </w:p>
    <w:p>
      <w:pPr>
        <w:spacing w:before="0" w:after="0"/>
        <w:ind w:left="360"/>
        <w:shd w:val="clear" w:color="auto" w:fill="EEF4FF"/>
      </w:pPr>
      <w:r>
        <w:rPr>
          <w:rFonts w:ascii="Courier New" w:hAnsi="Courier New"/>
          <w:color w:val="111827"/>
          <w:sz w:val="18"/>
        </w:rPr>
        <w:t>apiVersion: cert-manager.io/v1</w:t>
      </w:r>
    </w:p>
    <w:p>
      <w:pPr>
        <w:spacing w:before="0" w:after="0"/>
        <w:ind w:left="360"/>
        <w:shd w:val="clear" w:color="auto" w:fill="EEF4FF"/>
      </w:pPr>
      <w:r>
        <w:rPr>
          <w:rFonts w:ascii="Courier New" w:hAnsi="Courier New"/>
          <w:color w:val="111827"/>
          <w:sz w:val="18"/>
        </w:rPr>
        <w:t>kind: ClusterIssuer</w:t>
      </w:r>
    </w:p>
    <w:p>
      <w:pPr>
        <w:spacing w:before="0" w:after="0"/>
        <w:ind w:left="360"/>
        <w:shd w:val="clear" w:color="auto" w:fill="EEF4FF"/>
      </w:pPr>
      <w:r>
        <w:rPr>
          <w:rFonts w:ascii="Courier New" w:hAnsi="Courier New"/>
          <w:color w:val="111827"/>
          <w:sz w:val="18"/>
        </w:rPr>
        <w:t>metadata:</w:t>
      </w:r>
    </w:p>
    <w:p>
      <w:pPr>
        <w:spacing w:before="0" w:after="0"/>
        <w:ind w:left="360"/>
        <w:shd w:val="clear" w:color="auto" w:fill="EEF4FF"/>
      </w:pPr>
      <w:r>
        <w:rPr>
          <w:rFonts w:ascii="Courier New" w:hAnsi="Courier New"/>
          <w:color w:val="111827"/>
          <w:sz w:val="18"/>
        </w:rPr>
        <w:t xml:space="preserve">  name: selfsigned-issuer</w:t>
      </w:r>
    </w:p>
    <w:p>
      <w:pPr>
        <w:spacing w:before="0" w:after="0"/>
        <w:ind w:left="360"/>
        <w:shd w:val="clear" w:color="auto" w:fill="EEF4FF"/>
      </w:pPr>
      <w:r>
        <w:rPr>
          <w:rFonts w:ascii="Courier New" w:hAnsi="Courier New"/>
          <w:color w:val="111827"/>
          <w:sz w:val="18"/>
        </w:rPr>
        <w:t>spec:</w:t>
      </w:r>
    </w:p>
    <w:p>
      <w:pPr>
        <w:spacing w:before="0" w:after="0"/>
        <w:ind w:left="360"/>
        <w:shd w:val="clear" w:color="auto" w:fill="EEF4FF"/>
      </w:pPr>
      <w:r>
        <w:rPr>
          <w:rFonts w:ascii="Courier New" w:hAnsi="Courier New"/>
          <w:color w:val="111827"/>
          <w:sz w:val="18"/>
        </w:rPr>
        <w:t xml:space="preserve">  selfSigned: {}</w:t>
      </w:r>
    </w:p>
    <w:p>
      <w:pPr>
        <w:spacing w:before="0" w:after="0"/>
        <w:ind w:left="360"/>
        <w:shd w:val="clear" w:color="auto" w:fill="EEF4FF"/>
      </w:pPr>
      <w:r>
        <w:rPr>
          <w:rFonts w:ascii="Courier New" w:hAnsi="Courier New"/>
          <w:color w:val="111827"/>
          <w:sz w:val="18"/>
        </w:rPr>
        <w:t>EOF</w:t>
      </w:r>
    </w:p>
    <w:p>
      <w:pPr>
        <w:spacing w:before="0" w:after="0"/>
        <w:ind w:left="360"/>
        <w:shd w:val="clear" w:color="auto" w:fill="EEF4FF"/>
      </w:pPr>
      <w:r>
        <w:rPr>
          <w:rFonts w:ascii="Courier New" w:hAnsi="Courier New"/>
          <w:color w:val="111827"/>
          <w:sz w:val="18"/>
        </w:rPr>
        <w:t>kubectl wait --for=condition=Ready clusterissuer/selfsigned-issuer</w:t>
      </w:r>
    </w:p>
    <w:p/>
    <w:p>
      <w:r>
        <w:rPr>
          <w:b/>
          <w:color w:val="F59E0B"/>
        </w:rPr>
        <w:t xml:space="preserve">Note: </w:t>
      </w:r>
      <w:r>
        <w:t>CRDs extend the Kubernetes API with custom resource types. OpenAPI schema validation rejects invalid resources at the API server before they reach etcd.</w:t>
      </w:r>
    </w:p>
    <w:p>
      <w:r>
        <w:rPr>
          <w:b/>
          <w:color w:val="10B981"/>
        </w:rPr>
        <w:t xml:space="preserve">Test it: </w:t>
      </w:r>
      <w:r>
        <w:t>kubectl get appdatabases shows my-postgres. cert-manager pods are Running. ClusterIssuer is Ready. Invalid engine value (e.g. 'oracle') is rejected by the API server.</w:t>
      </w:r>
    </w:p>
    <w:p/>
    <w:p>
      <w:pPr>
        <w:pStyle w:val="Heading2"/>
      </w:pPr>
      <w:r>
        <w:t>Lab 10 — Extension Interfaces: CRI (crictl), CNI (/etc/cni/net.d), CSI (kubectl get csidrivers)</w:t>
      </w:r>
    </w:p>
    <w:p>
      <w:r>
        <w:rPr>
          <w:b/>
        </w:rPr>
        <w:t xml:space="preserve">Domain: </w:t>
      </w:r>
      <w:r>
        <w:t xml:space="preserve">Cluster Architecture, Installation &amp; Configuration   </w:t>
      </w:r>
      <w:r>
        <w:rPr>
          <w:b/>
        </w:rPr>
        <w:t xml:space="preserve">Topic: </w:t>
      </w:r>
      <w:r>
        <w:t xml:space="preserve">CRI/CNI/CSI extension interfaces   </w:t>
      </w:r>
      <w:r>
        <w:rPr>
          <w:b/>
        </w:rPr>
        <w:t xml:space="preserve">Duration: </w:t>
      </w:r>
      <w:r>
        <w:t xml:space="preserve">45 min   </w:t>
      </w:r>
      <w:r>
        <w:rPr>
          <w:b/>
        </w:rPr>
        <w:t xml:space="preserve">Killercoda: </w:t>
      </w:r>
      <w:r>
        <w:rPr>
          <w:color w:val="1F6FEB"/>
        </w:rPr>
        <w:t>https://killercoda.com/playgrounds/scenario/kubernetes</w:t>
      </w:r>
    </w:p>
    <w:p>
      <w:pPr>
        <w:pStyle w:val="Heading3"/>
      </w:pPr>
      <w:r>
        <w:t>Goal</w:t>
      </w:r>
    </w:p>
    <w:p>
      <w:r>
        <w:t>Explore the three Kubernetes extension interfaces using native debugging tools: crictl for CRI, config file inspection for CNI, and kubectl for CSI drivers. Critical for troubleshooting pods stuck in ContainerCreating or volume mount failures.</w:t>
      </w:r>
    </w:p>
    <w:p>
      <w:pPr>
        <w:pStyle w:val="Heading3"/>
      </w:pPr>
      <w:r>
        <w:t>What you'll build</w:t>
      </w:r>
    </w:p>
    <w:p>
      <w:r>
        <w:t>Configure crictl.yaml, list containers/images with crictl, inspect CNI config, list CSI drivers, trace a pod network setup with veth pairs.</w:t>
      </w:r>
    </w:p>
    <w:p>
      <w:pPr>
        <w:pStyle w:val="Heading3"/>
      </w:pPr>
      <w:r>
        <w:t>Step 1 — Configure and use crictl</w:t>
      </w:r>
    </w:p>
    <w:p>
      <w:pPr>
        <w:spacing w:before="0" w:after="0"/>
        <w:ind w:left="360"/>
        <w:shd w:val="clear" w:color="auto" w:fill="EEF4FF"/>
      </w:pPr>
      <w:r>
        <w:rPr>
          <w:rFonts w:ascii="Courier New" w:hAnsi="Courier New"/>
          <w:color w:val="111827"/>
          <w:sz w:val="18"/>
        </w:rPr>
        <w:t>cat &lt;&lt;'EOF' &gt; /etc/crictl.yaml</w:t>
      </w:r>
    </w:p>
    <w:p>
      <w:pPr>
        <w:spacing w:before="0" w:after="0"/>
        <w:ind w:left="360"/>
        <w:shd w:val="clear" w:color="auto" w:fill="EEF4FF"/>
      </w:pPr>
      <w:r>
        <w:rPr>
          <w:rFonts w:ascii="Courier New" w:hAnsi="Courier New"/>
          <w:color w:val="111827"/>
          <w:sz w:val="18"/>
        </w:rPr>
        <w:t>runtime-endpoint: unix:///run/containerd/containerd.sock</w:t>
      </w:r>
    </w:p>
    <w:p>
      <w:pPr>
        <w:spacing w:before="0" w:after="0"/>
        <w:ind w:left="360"/>
        <w:shd w:val="clear" w:color="auto" w:fill="EEF4FF"/>
      </w:pPr>
      <w:r>
        <w:rPr>
          <w:rFonts w:ascii="Courier New" w:hAnsi="Courier New"/>
          <w:color w:val="111827"/>
          <w:sz w:val="18"/>
        </w:rPr>
        <w:t>image-endpoint: unix:///run/containerd/containerd.sock</w:t>
      </w:r>
    </w:p>
    <w:p>
      <w:pPr>
        <w:spacing w:before="0" w:after="0"/>
        <w:ind w:left="360"/>
        <w:shd w:val="clear" w:color="auto" w:fill="EEF4FF"/>
      </w:pPr>
      <w:r>
        <w:rPr>
          <w:rFonts w:ascii="Courier New" w:hAnsi="Courier New"/>
          <w:color w:val="111827"/>
          <w:sz w:val="18"/>
        </w:rPr>
        <w:t>timeout: 10</w:t>
      </w:r>
    </w:p>
    <w:p>
      <w:pPr>
        <w:spacing w:before="0" w:after="0"/>
        <w:ind w:left="360"/>
        <w:shd w:val="clear" w:color="auto" w:fill="EEF4FF"/>
      </w:pPr>
      <w:r>
        <w:rPr>
          <w:rFonts w:ascii="Courier New" w:hAnsi="Courier New"/>
          <w:color w:val="111827"/>
          <w:sz w:val="18"/>
        </w:rPr>
        <w:t>EOF</w:t>
      </w:r>
    </w:p>
    <w:p>
      <w:pPr>
        <w:spacing w:before="0" w:after="0"/>
        <w:ind w:left="360"/>
        <w:shd w:val="clear" w:color="auto" w:fill="EEF4FF"/>
      </w:pPr>
      <w:r>
        <w:rPr>
          <w:rFonts w:ascii="Courier New" w:hAnsi="Courier New"/>
          <w:color w:val="111827"/>
          <w:sz w:val="18"/>
        </w:rPr>
        <w:t>crictl info &amp;&amp; crictl pods &amp;&amp; crictl ps &amp;&amp; crictl images</w:t>
      </w:r>
    </w:p>
    <w:p/>
    <w:p>
      <w:pPr>
        <w:pStyle w:val="Heading3"/>
      </w:pPr>
      <w:r>
        <w:t>Step 2 — Get container logs with crictl</w:t>
      </w:r>
    </w:p>
    <w:p>
      <w:pPr>
        <w:spacing w:before="0" w:after="0"/>
        <w:ind w:left="360"/>
        <w:shd w:val="clear" w:color="auto" w:fill="EEF4FF"/>
      </w:pPr>
      <w:r>
        <w:rPr>
          <w:rFonts w:ascii="Courier New" w:hAnsi="Courier New"/>
          <w:color w:val="111827"/>
          <w:sz w:val="18"/>
        </w:rPr>
        <w:t>POD_ID=$(crictl pods --name coredns -q | head -1)</w:t>
      </w:r>
    </w:p>
    <w:p>
      <w:pPr>
        <w:spacing w:before="0" w:after="0"/>
        <w:ind w:left="360"/>
        <w:shd w:val="clear" w:color="auto" w:fill="EEF4FF"/>
      </w:pPr>
      <w:r>
        <w:rPr>
          <w:rFonts w:ascii="Courier New" w:hAnsi="Courier New"/>
          <w:color w:val="111827"/>
          <w:sz w:val="18"/>
        </w:rPr>
        <w:t>CONTAINER_ID=$(crictl ps --pod $POD_ID -q | head -1)</w:t>
      </w:r>
    </w:p>
    <w:p>
      <w:pPr>
        <w:spacing w:before="0" w:after="0"/>
        <w:ind w:left="360"/>
        <w:shd w:val="clear" w:color="auto" w:fill="EEF4FF"/>
      </w:pPr>
      <w:r>
        <w:rPr>
          <w:rFonts w:ascii="Courier New" w:hAnsi="Courier New"/>
          <w:color w:val="111827"/>
          <w:sz w:val="18"/>
        </w:rPr>
        <w:t>crictl logs --tail=20 $CONTAINER_ID</w:t>
      </w:r>
    </w:p>
    <w:p/>
    <w:p>
      <w:pPr>
        <w:pStyle w:val="Heading3"/>
      </w:pPr>
      <w:r>
        <w:t>Step 3 — Inspect CNI configuration</w:t>
      </w:r>
    </w:p>
    <w:p>
      <w:pPr>
        <w:spacing w:before="0" w:after="0"/>
        <w:ind w:left="360"/>
        <w:shd w:val="clear" w:color="auto" w:fill="EEF4FF"/>
      </w:pPr>
      <w:r>
        <w:rPr>
          <w:rFonts w:ascii="Courier New" w:hAnsi="Courier New"/>
          <w:color w:val="111827"/>
          <w:sz w:val="18"/>
        </w:rPr>
        <w:t>ls -la /etc/cni/net.d/</w:t>
      </w:r>
    </w:p>
    <w:p>
      <w:pPr>
        <w:spacing w:before="0" w:after="0"/>
        <w:ind w:left="360"/>
        <w:shd w:val="clear" w:color="auto" w:fill="EEF4FF"/>
      </w:pPr>
      <w:r>
        <w:rPr>
          <w:rFonts w:ascii="Courier New" w:hAnsi="Courier New"/>
          <w:color w:val="111827"/>
          <w:sz w:val="18"/>
        </w:rPr>
        <w:t>cat /etc/cni/net.d/10-calico.conflist</w:t>
      </w:r>
    </w:p>
    <w:p>
      <w:pPr>
        <w:spacing w:before="0" w:after="0"/>
        <w:ind w:left="360"/>
        <w:shd w:val="clear" w:color="auto" w:fill="EEF4FF"/>
      </w:pPr>
      <w:r>
        <w:rPr>
          <w:rFonts w:ascii="Courier New" w:hAnsi="Courier New"/>
          <w:color w:val="111827"/>
          <w:sz w:val="18"/>
        </w:rPr>
        <w:t>ls /opt/cni/bin/</w:t>
      </w:r>
    </w:p>
    <w:p/>
    <w:p>
      <w:pPr>
        <w:pStyle w:val="Heading3"/>
      </w:pPr>
      <w:r>
        <w:t>Step 4 — Inspect CSI drivers</w:t>
      </w:r>
    </w:p>
    <w:p>
      <w:pPr>
        <w:spacing w:before="0" w:after="0"/>
        <w:ind w:left="360"/>
        <w:shd w:val="clear" w:color="auto" w:fill="EEF4FF"/>
      </w:pPr>
      <w:r>
        <w:rPr>
          <w:rFonts w:ascii="Courier New" w:hAnsi="Courier New"/>
          <w:color w:val="111827"/>
          <w:sz w:val="18"/>
        </w:rPr>
        <w:t>kubectl get csidrivers</w:t>
      </w:r>
    </w:p>
    <w:p>
      <w:pPr>
        <w:spacing w:before="0" w:after="0"/>
        <w:ind w:left="360"/>
        <w:shd w:val="clear" w:color="auto" w:fill="EEF4FF"/>
      </w:pPr>
      <w:r>
        <w:rPr>
          <w:rFonts w:ascii="Courier New" w:hAnsi="Courier New"/>
          <w:color w:val="111827"/>
          <w:sz w:val="18"/>
        </w:rPr>
        <w:t>kubectl get csinodes</w:t>
      </w:r>
    </w:p>
    <w:p>
      <w:pPr>
        <w:spacing w:before="0" w:after="0"/>
        <w:ind w:left="360"/>
        <w:shd w:val="clear" w:color="auto" w:fill="EEF4FF"/>
      </w:pPr>
      <w:r>
        <w:rPr>
          <w:rFonts w:ascii="Courier New" w:hAnsi="Courier New"/>
          <w:color w:val="111827"/>
          <w:sz w:val="18"/>
        </w:rPr>
        <w:t>kubectl get volumeattachments</w:t>
      </w:r>
    </w:p>
    <w:p/>
    <w:p>
      <w:r>
        <w:rPr>
          <w:b/>
          <w:color w:val="F59E0B"/>
        </w:rPr>
        <w:t xml:space="preserve">Note: </w:t>
      </w:r>
      <w:r>
        <w:t>crictl logs works even when kubectl is unavailable (API server down). CNI config: lowest-numbered file in /etc/cni/net.d/ is used. Missing CNI binary in /opt/cni/bin/ causes ContainerCreating to hang indefinitely.</w:t>
      </w:r>
    </w:p>
    <w:p>
      <w:r>
        <w:rPr>
          <w:b/>
          <w:color w:val="10B981"/>
        </w:rPr>
        <w:t xml:space="preserve">Test it: </w:t>
      </w:r>
      <w:r>
        <w:t>crictl pods lists all running pods. CNI config file exists in /etc/cni/net.d/. kubectl get csidrivers returns available storage drivers.</w:t>
      </w:r>
    </w:p>
    <w:p/>
    <w:p>
      <w:pPr>
        <w:pStyle w:val="Heading2"/>
      </w:pPr>
      <w:r>
        <w:t>Lab 11 — Deployments and Rollouts: Rolling Update, Bad Image, rollout undo, pause/resume</w:t>
      </w:r>
    </w:p>
    <w:p>
      <w:r>
        <w:rPr>
          <w:b/>
        </w:rPr>
        <w:t xml:space="preserve">Domain: </w:t>
      </w:r>
      <w:r>
        <w:t xml:space="preserve">Workloads &amp; Scheduling   </w:t>
      </w:r>
      <w:r>
        <w:rPr>
          <w:b/>
        </w:rPr>
        <w:t xml:space="preserve">Topic: </w:t>
      </w:r>
      <w:r>
        <w:t xml:space="preserve">Deployments and rollouts   </w:t>
      </w:r>
      <w:r>
        <w:rPr>
          <w:b/>
        </w:rPr>
        <w:t xml:space="preserve">Duration: </w:t>
      </w:r>
      <w:r>
        <w:t xml:space="preserve">45 min   </w:t>
      </w:r>
      <w:r>
        <w:rPr>
          <w:b/>
        </w:rPr>
        <w:t xml:space="preserve">Killercoda: </w:t>
      </w:r>
      <w:r>
        <w:rPr>
          <w:color w:val="1F6FEB"/>
        </w:rPr>
        <w:t>https://killercoda.com/playgrounds/scenario/kubernetes</w:t>
      </w:r>
    </w:p>
    <w:p>
      <w:pPr>
        <w:pStyle w:val="Heading3"/>
      </w:pPr>
      <w:r>
        <w:t>Goal</w:t>
      </w:r>
    </w:p>
    <w:p>
      <w:r>
        <w:t>Create a Deployment, perform a rolling update, deliberately introduce a broken image to trigger a failed rollout, roll back using kubectl rollout undo, and use pause/resume to batch multiple changes. Mastering kubectl rollout subcommands is essential for the 15% Workloads &amp; Scheduling domain.</w:t>
      </w:r>
    </w:p>
    <w:p>
      <w:pPr>
        <w:pStyle w:val="Heading3"/>
      </w:pPr>
      <w:r>
        <w:t>What you'll build</w:t>
      </w:r>
    </w:p>
    <w:p>
      <w:r>
        <w:t>Create 4-replica nginx Deployment, update to new image, break it with invalid tag, rollback, roll back to specific revision, pause/resume.</w:t>
      </w:r>
    </w:p>
    <w:p>
      <w:pPr>
        <w:pStyle w:val="Heading3"/>
      </w:pPr>
      <w:r>
        <w:t>Step 1 — Create and expose Deployment</w:t>
      </w:r>
    </w:p>
    <w:p>
      <w:pPr>
        <w:spacing w:before="0" w:after="0"/>
        <w:ind w:left="360"/>
        <w:shd w:val="clear" w:color="auto" w:fill="EEF4FF"/>
      </w:pPr>
      <w:r>
        <w:rPr>
          <w:rFonts w:ascii="Courier New" w:hAnsi="Courier New"/>
          <w:color w:val="111827"/>
          <w:sz w:val="18"/>
        </w:rPr>
        <w:t>kubectl create deployment webapp --image=nginx:1.25 --replicas=4 --port=80</w:t>
      </w:r>
    </w:p>
    <w:p>
      <w:pPr>
        <w:spacing w:before="0" w:after="0"/>
        <w:ind w:left="360"/>
        <w:shd w:val="clear" w:color="auto" w:fill="EEF4FF"/>
      </w:pPr>
      <w:r>
        <w:rPr>
          <w:rFonts w:ascii="Courier New" w:hAnsi="Courier New"/>
          <w:color w:val="111827"/>
          <w:sz w:val="18"/>
        </w:rPr>
        <w:t>kubectl expose deployment webapp --port=80</w:t>
      </w:r>
    </w:p>
    <w:p>
      <w:pPr>
        <w:spacing w:before="0" w:after="0"/>
        <w:ind w:left="360"/>
        <w:shd w:val="clear" w:color="auto" w:fill="EEF4FF"/>
      </w:pPr>
      <w:r>
        <w:rPr>
          <w:rFonts w:ascii="Courier New" w:hAnsi="Courier New"/>
          <w:color w:val="111827"/>
          <w:sz w:val="18"/>
        </w:rPr>
        <w:t>kubectl rollout history deployment webapp</w:t>
      </w:r>
    </w:p>
    <w:p/>
    <w:p>
      <w:pPr>
        <w:pStyle w:val="Heading3"/>
      </w:pPr>
      <w:r>
        <w:t>Step 2 — Perform a rolling update</w:t>
      </w:r>
    </w:p>
    <w:p>
      <w:pPr>
        <w:spacing w:before="0" w:after="0"/>
        <w:ind w:left="360"/>
        <w:shd w:val="clear" w:color="auto" w:fill="EEF4FF"/>
      </w:pPr>
      <w:r>
        <w:rPr>
          <w:rFonts w:ascii="Courier New" w:hAnsi="Courier New"/>
          <w:color w:val="111827"/>
          <w:sz w:val="18"/>
        </w:rPr>
        <w:t>kubectl set image deployment/webapp webapp=nginx:1.27</w:t>
      </w:r>
    </w:p>
    <w:p>
      <w:pPr>
        <w:spacing w:before="0" w:after="0"/>
        <w:ind w:left="360"/>
        <w:shd w:val="clear" w:color="auto" w:fill="EEF4FF"/>
      </w:pPr>
      <w:r>
        <w:rPr>
          <w:rFonts w:ascii="Courier New" w:hAnsi="Courier New"/>
          <w:color w:val="111827"/>
          <w:sz w:val="18"/>
        </w:rPr>
        <w:t>kubectl annotate deployment webapp kubernetes.io/change-cause='upgrade to nginx:1.27'</w:t>
      </w:r>
    </w:p>
    <w:p>
      <w:pPr>
        <w:spacing w:before="0" w:after="0"/>
        <w:ind w:left="360"/>
        <w:shd w:val="clear" w:color="auto" w:fill="EEF4FF"/>
      </w:pPr>
      <w:r>
        <w:rPr>
          <w:rFonts w:ascii="Courier New" w:hAnsi="Courier New"/>
          <w:color w:val="111827"/>
          <w:sz w:val="18"/>
        </w:rPr>
        <w:t>kubectl rollout status deployment webapp</w:t>
      </w:r>
    </w:p>
    <w:p/>
    <w:p>
      <w:pPr>
        <w:pStyle w:val="Heading3"/>
      </w:pPr>
      <w:r>
        <w:t>Step 3 — Simulate a broken rollout</w:t>
      </w:r>
    </w:p>
    <w:p>
      <w:pPr>
        <w:spacing w:before="0" w:after="0"/>
        <w:ind w:left="360"/>
        <w:shd w:val="clear" w:color="auto" w:fill="EEF4FF"/>
      </w:pPr>
      <w:r>
        <w:rPr>
          <w:rFonts w:ascii="Courier New" w:hAnsi="Courier New"/>
          <w:color w:val="111827"/>
          <w:sz w:val="18"/>
        </w:rPr>
        <w:t>kubectl set image deployment/webapp webapp=nginx:does-not-exist-999</w:t>
      </w:r>
    </w:p>
    <w:p>
      <w:pPr>
        <w:spacing w:before="0" w:after="0"/>
        <w:ind w:left="360"/>
        <w:shd w:val="clear" w:color="auto" w:fill="EEF4FF"/>
      </w:pPr>
      <w:r>
        <w:rPr>
          <w:rFonts w:ascii="Courier New" w:hAnsi="Courier New"/>
          <w:color w:val="111827"/>
          <w:sz w:val="18"/>
        </w:rPr>
        <w:t>kubectl get pods -l app=webapp</w:t>
      </w:r>
    </w:p>
    <w:p>
      <w:pPr>
        <w:spacing w:before="0" w:after="0"/>
        <w:ind w:left="360"/>
        <w:shd w:val="clear" w:color="auto" w:fill="EEF4FF"/>
      </w:pPr>
      <w:r>
        <w:rPr>
          <w:rFonts w:ascii="Courier New" w:hAnsi="Courier New"/>
          <w:color w:val="111827"/>
          <w:sz w:val="18"/>
        </w:rPr>
        <w:t># Old pods Running; new pod ImagePullBackOff</w:t>
      </w:r>
    </w:p>
    <w:p/>
    <w:p>
      <w:pPr>
        <w:pStyle w:val="Heading3"/>
      </w:pPr>
      <w:r>
        <w:t>Step 4 — Roll back</w:t>
      </w:r>
    </w:p>
    <w:p>
      <w:pPr>
        <w:spacing w:before="0" w:after="0"/>
        <w:ind w:left="360"/>
        <w:shd w:val="clear" w:color="auto" w:fill="EEF4FF"/>
      </w:pPr>
      <w:r>
        <w:rPr>
          <w:rFonts w:ascii="Courier New" w:hAnsi="Courier New"/>
          <w:color w:val="111827"/>
          <w:sz w:val="18"/>
        </w:rPr>
        <w:t>kubectl rollout undo deployment webapp</w:t>
      </w:r>
    </w:p>
    <w:p>
      <w:pPr>
        <w:spacing w:before="0" w:after="0"/>
        <w:ind w:left="360"/>
        <w:shd w:val="clear" w:color="auto" w:fill="EEF4FF"/>
      </w:pPr>
      <w:r>
        <w:rPr>
          <w:rFonts w:ascii="Courier New" w:hAnsi="Courier New"/>
          <w:color w:val="111827"/>
          <w:sz w:val="18"/>
        </w:rPr>
        <w:t>kubectl rollout status deployment webapp</w:t>
      </w:r>
    </w:p>
    <w:p>
      <w:pPr>
        <w:spacing w:before="0" w:after="0"/>
        <w:ind w:left="360"/>
        <w:shd w:val="clear" w:color="auto" w:fill="EEF4FF"/>
      </w:pPr>
      <w:r>
        <w:rPr>
          <w:rFonts w:ascii="Courier New" w:hAnsi="Courier New"/>
          <w:color w:val="111827"/>
          <w:sz w:val="18"/>
        </w:rPr>
        <w:t>kubectl rollout undo deployment webapp --to-revision=1</w:t>
      </w:r>
    </w:p>
    <w:p/>
    <w:p>
      <w:pPr>
        <w:pStyle w:val="Heading3"/>
      </w:pPr>
      <w:r>
        <w:t>Step 5 — Pause and resume a rollout</w:t>
      </w:r>
    </w:p>
    <w:p>
      <w:pPr>
        <w:spacing w:before="0" w:after="0"/>
        <w:ind w:left="360"/>
        <w:shd w:val="clear" w:color="auto" w:fill="EEF4FF"/>
      </w:pPr>
      <w:r>
        <w:rPr>
          <w:rFonts w:ascii="Courier New" w:hAnsi="Courier New"/>
          <w:color w:val="111827"/>
          <w:sz w:val="18"/>
        </w:rPr>
        <w:t>kubectl set image deployment/webapp webapp=nginx:1.27</w:t>
      </w:r>
    </w:p>
    <w:p>
      <w:pPr>
        <w:spacing w:before="0" w:after="0"/>
        <w:ind w:left="360"/>
        <w:shd w:val="clear" w:color="auto" w:fill="EEF4FF"/>
      </w:pPr>
      <w:r>
        <w:rPr>
          <w:rFonts w:ascii="Courier New" w:hAnsi="Courier New"/>
          <w:color w:val="111827"/>
          <w:sz w:val="18"/>
        </w:rPr>
        <w:t>kubectl rollout pause deployment webapp</w:t>
      </w:r>
    </w:p>
    <w:p>
      <w:pPr>
        <w:spacing w:before="0" w:after="0"/>
        <w:ind w:left="360"/>
        <w:shd w:val="clear" w:color="auto" w:fill="EEF4FF"/>
      </w:pPr>
      <w:r>
        <w:rPr>
          <w:rFonts w:ascii="Courier New" w:hAnsi="Courier New"/>
          <w:color w:val="111827"/>
          <w:sz w:val="18"/>
        </w:rPr>
        <w:t>kubectl set resources deployment webapp --containers=webapp --requests=cpu=100m</w:t>
      </w:r>
    </w:p>
    <w:p>
      <w:pPr>
        <w:spacing w:before="0" w:after="0"/>
        <w:ind w:left="360"/>
        <w:shd w:val="clear" w:color="auto" w:fill="EEF4FF"/>
      </w:pPr>
      <w:r>
        <w:rPr>
          <w:rFonts w:ascii="Courier New" w:hAnsi="Courier New"/>
          <w:color w:val="111827"/>
          <w:sz w:val="18"/>
        </w:rPr>
        <w:t>kubectl rollout resume deployment webapp</w:t>
      </w:r>
    </w:p>
    <w:p>
      <w:pPr>
        <w:spacing w:before="0" w:after="0"/>
        <w:ind w:left="360"/>
        <w:shd w:val="clear" w:color="auto" w:fill="EEF4FF"/>
      </w:pPr>
      <w:r>
        <w:rPr>
          <w:rFonts w:ascii="Courier New" w:hAnsi="Courier New"/>
          <w:color w:val="111827"/>
          <w:sz w:val="18"/>
        </w:rPr>
        <w:t>kubectl rollout status deployment webapp</w:t>
      </w:r>
    </w:p>
    <w:p/>
    <w:p>
      <w:r>
        <w:rPr>
          <w:b/>
          <w:color w:val="F59E0B"/>
        </w:rPr>
        <w:t xml:space="preserve">Note: </w:t>
      </w:r>
      <w:r>
        <w:t>Rolling updates are safe: broken image stalls rollout without taking down healthy pods. kubectl rollout undo creates a NEW revision -- the counter always grows.</w:t>
      </w:r>
    </w:p>
    <w:p>
      <w:r>
        <w:rPr>
          <w:b/>
          <w:color w:val="10B981"/>
        </w:rPr>
        <w:t xml:space="preserve">Test it: </w:t>
      </w:r>
      <w:r>
        <w:t>kubectl rollout history shows multiple revisions. After rollback all pods run previous image. Service continues responding during the bad image period.</w:t>
      </w:r>
    </w:p>
    <w:p/>
    <w:p>
      <w:pPr>
        <w:pStyle w:val="Heading2"/>
      </w:pPr>
      <w:r>
        <w:t>Lab 12 — ConfigMaps: 3 Creation Methods, envFrom, Volume Mount, Live Update Semantics</w:t>
      </w:r>
    </w:p>
    <w:p>
      <w:r>
        <w:rPr>
          <w:b/>
        </w:rPr>
        <w:t xml:space="preserve">Domain: </w:t>
      </w:r>
      <w:r>
        <w:t xml:space="preserve">Workloads &amp; Scheduling   </w:t>
      </w:r>
      <w:r>
        <w:rPr>
          <w:b/>
        </w:rPr>
        <w:t xml:space="preserve">Topic: </w:t>
      </w:r>
      <w:r>
        <w:t xml:space="preserve">ConfigMaps   </w:t>
      </w:r>
      <w:r>
        <w:rPr>
          <w:b/>
        </w:rPr>
        <w:t xml:space="preserve">Duration: </w:t>
      </w:r>
      <w:r>
        <w:t xml:space="preserve">45 min   </w:t>
      </w:r>
      <w:r>
        <w:rPr>
          <w:b/>
        </w:rPr>
        <w:t xml:space="preserve">Killercoda: </w:t>
      </w:r>
      <w:r>
        <w:rPr>
          <w:color w:val="1F6FEB"/>
        </w:rPr>
        <w:t>https://killercoda.com/playgrounds/scenario/kubernetes</w:t>
      </w:r>
    </w:p>
    <w:p>
      <w:pPr>
        <w:pStyle w:val="Heading3"/>
      </w:pPr>
      <w:r>
        <w:t>Goal</w:t>
      </w:r>
    </w:p>
    <w:p>
      <w:r>
        <w:t>Create ConfigMaps using three methods (literal, file, YAML manifest), inject via envFrom and env.valueFrom, mount as volumes with custom filenames and permissions, and demonstrate the live-update behavior difference. Understanding live vs static updates is a tested CKA concept.</w:t>
      </w:r>
    </w:p>
    <w:p>
      <w:pPr>
        <w:pStyle w:val="Heading3"/>
      </w:pPr>
      <w:r>
        <w:t>What you'll build</w:t>
      </w:r>
    </w:p>
    <w:p>
      <w:r>
        <w:t>Create app-config from literals, file-config from files, manifest-config from YAML. Test envFrom with prefix, selective keys, volume mount, subPath, and live update.</w:t>
      </w:r>
    </w:p>
    <w:p>
      <w:pPr>
        <w:pStyle w:val="Heading3"/>
      </w:pPr>
      <w:r>
        <w:t>Step 1 — Create ConfigMap three ways</w:t>
      </w:r>
    </w:p>
    <w:p>
      <w:pPr>
        <w:spacing w:before="0" w:after="0"/>
        <w:ind w:left="360"/>
        <w:shd w:val="clear" w:color="auto" w:fill="EEF4FF"/>
      </w:pPr>
      <w:r>
        <w:rPr>
          <w:rFonts w:ascii="Courier New" w:hAnsi="Courier New"/>
          <w:color w:val="111827"/>
          <w:sz w:val="18"/>
        </w:rPr>
        <w:t>kubectl create configmap app-config \</w:t>
      </w:r>
    </w:p>
    <w:p>
      <w:pPr>
        <w:spacing w:before="0" w:after="0"/>
        <w:ind w:left="360"/>
        <w:shd w:val="clear" w:color="auto" w:fill="EEF4FF"/>
      </w:pPr>
      <w:r>
        <w:rPr>
          <w:rFonts w:ascii="Courier New" w:hAnsi="Courier New"/>
          <w:color w:val="111827"/>
          <w:sz w:val="18"/>
        </w:rPr>
        <w:t xml:space="preserve">  --from-literal=APP_ENV=production \</w:t>
      </w:r>
    </w:p>
    <w:p>
      <w:pPr>
        <w:spacing w:before="0" w:after="0"/>
        <w:ind w:left="360"/>
        <w:shd w:val="clear" w:color="auto" w:fill="EEF4FF"/>
      </w:pPr>
      <w:r>
        <w:rPr>
          <w:rFonts w:ascii="Courier New" w:hAnsi="Courier New"/>
          <w:color w:val="111827"/>
          <w:sz w:val="18"/>
        </w:rPr>
        <w:t xml:space="preserve">  --from-literal=LOG_LEVEL=info</w:t>
      </w:r>
    </w:p>
    <w:p>
      <w:pPr>
        <w:spacing w:before="0" w:after="0"/>
        <w:ind w:left="360"/>
        <w:shd w:val="clear" w:color="auto" w:fill="EEF4FF"/>
      </w:pPr>
      <w:r>
        <w:rPr>
          <w:rFonts w:ascii="Courier New" w:hAnsi="Courier New"/>
          <w:color w:val="111827"/>
          <w:sz w:val="18"/>
        </w:rPr>
        <w:t>kubectl create configmap file-config --from-file=/tmp/nginx.conf</w:t>
      </w:r>
    </w:p>
    <w:p>
      <w:pPr>
        <w:spacing w:before="0" w:after="0"/>
        <w:ind w:left="360"/>
        <w:shd w:val="clear" w:color="auto" w:fill="EEF4FF"/>
      </w:pPr>
      <w:r>
        <w:rPr>
          <w:rFonts w:ascii="Courier New" w:hAnsi="Courier New"/>
          <w:color w:val="111827"/>
          <w:sz w:val="18"/>
        </w:rPr>
        <w:t>kubectl get configmap app-config -o yaml</w:t>
      </w:r>
    </w:p>
    <w:p/>
    <w:p>
      <w:pPr>
        <w:pStyle w:val="Heading3"/>
      </w:pPr>
      <w:r>
        <w:t>Step 2 — Inject with envFrom</w:t>
      </w:r>
    </w:p>
    <w:p>
      <w:pPr>
        <w:spacing w:before="0" w:after="0"/>
        <w:ind w:left="360"/>
        <w:shd w:val="clear" w:color="auto" w:fill="EEF4FF"/>
      </w:pPr>
      <w:r>
        <w:rPr>
          <w:rFonts w:ascii="Courier New" w:hAnsi="Courier New"/>
          <w:color w:val="111827"/>
          <w:sz w:val="18"/>
        </w:rPr>
        <w:t># Pod spec:</w:t>
      </w:r>
    </w:p>
    <w:p>
      <w:pPr>
        <w:spacing w:before="0" w:after="0"/>
        <w:ind w:left="360"/>
        <w:shd w:val="clear" w:color="auto" w:fill="EEF4FF"/>
      </w:pPr>
      <w:r>
        <w:rPr>
          <w:rFonts w:ascii="Courier New" w:hAnsi="Courier New"/>
          <w:color w:val="111827"/>
          <w:sz w:val="18"/>
        </w:rPr>
        <w:t>envFrom:</w:t>
      </w:r>
    </w:p>
    <w:p>
      <w:pPr>
        <w:spacing w:before="0" w:after="0"/>
        <w:ind w:left="360"/>
        <w:shd w:val="clear" w:color="auto" w:fill="EEF4FF"/>
      </w:pPr>
      <w:r>
        <w:rPr>
          <w:rFonts w:ascii="Courier New" w:hAnsi="Courier New"/>
          <w:color w:val="111827"/>
          <w:sz w:val="18"/>
        </w:rPr>
        <w:t>- configMapRef:</w:t>
      </w:r>
    </w:p>
    <w:p>
      <w:pPr>
        <w:spacing w:before="0" w:after="0"/>
        <w:ind w:left="360"/>
        <w:shd w:val="clear" w:color="auto" w:fill="EEF4FF"/>
      </w:pPr>
      <w:r>
        <w:rPr>
          <w:rFonts w:ascii="Courier New" w:hAnsi="Courier New"/>
          <w:color w:val="111827"/>
          <w:sz w:val="18"/>
        </w:rPr>
        <w:t xml:space="preserve">    name: app-config</w:t>
      </w:r>
    </w:p>
    <w:p>
      <w:pPr>
        <w:spacing w:before="0" w:after="0"/>
        <w:ind w:left="360"/>
        <w:shd w:val="clear" w:color="auto" w:fill="EEF4FF"/>
      </w:pPr>
      <w:r>
        <w:rPr>
          <w:rFonts w:ascii="Courier New" w:hAnsi="Courier New"/>
          <w:color w:val="111827"/>
          <w:sz w:val="18"/>
        </w:rPr>
        <w:t xml:space="preserve">  prefix: 'CONFIG_'</w:t>
      </w:r>
    </w:p>
    <w:p>
      <w:pPr>
        <w:spacing w:before="0" w:after="0"/>
        <w:ind w:left="360"/>
        <w:shd w:val="clear" w:color="auto" w:fill="EEF4FF"/>
      </w:pPr>
      <w:r>
        <w:rPr>
          <w:rFonts w:ascii="Courier New" w:hAnsi="Courier New"/>
          <w:color w:val="111827"/>
          <w:sz w:val="18"/>
        </w:rPr>
        <w:t>kubectl exec envfrom-pod -- env | grep CONFIG_</w:t>
      </w:r>
    </w:p>
    <w:p/>
    <w:p>
      <w:pPr>
        <w:pStyle w:val="Heading3"/>
      </w:pPr>
      <w:r>
        <w:t>Step 3 — Mount as volume</w:t>
      </w:r>
    </w:p>
    <w:p>
      <w:pPr>
        <w:spacing w:before="0" w:after="0"/>
        <w:ind w:left="360"/>
        <w:shd w:val="clear" w:color="auto" w:fill="EEF4FF"/>
      </w:pPr>
      <w:r>
        <w:rPr>
          <w:rFonts w:ascii="Courier New" w:hAnsi="Courier New"/>
          <w:color w:val="111827"/>
          <w:sz w:val="18"/>
        </w:rPr>
        <w:t># Pod spec:</w:t>
      </w:r>
    </w:p>
    <w:p>
      <w:pPr>
        <w:spacing w:before="0" w:after="0"/>
        <w:ind w:left="360"/>
        <w:shd w:val="clear" w:color="auto" w:fill="EEF4FF"/>
      </w:pPr>
      <w:r>
        <w:rPr>
          <w:rFonts w:ascii="Courier New" w:hAnsi="Courier New"/>
          <w:color w:val="111827"/>
          <w:sz w:val="18"/>
        </w:rPr>
        <w:t>volumeMounts:</w:t>
      </w:r>
    </w:p>
    <w:p>
      <w:pPr>
        <w:spacing w:before="0" w:after="0"/>
        <w:ind w:left="360"/>
        <w:shd w:val="clear" w:color="auto" w:fill="EEF4FF"/>
      </w:pPr>
      <w:r>
        <w:rPr>
          <w:rFonts w:ascii="Courier New" w:hAnsi="Courier New"/>
          <w:color w:val="111827"/>
          <w:sz w:val="18"/>
        </w:rPr>
        <w:t>- name: config-vol</w:t>
      </w:r>
    </w:p>
    <w:p>
      <w:pPr>
        <w:spacing w:before="0" w:after="0"/>
        <w:ind w:left="360"/>
        <w:shd w:val="clear" w:color="auto" w:fill="EEF4FF"/>
      </w:pPr>
      <w:r>
        <w:rPr>
          <w:rFonts w:ascii="Courier New" w:hAnsi="Courier New"/>
          <w:color w:val="111827"/>
          <w:sz w:val="18"/>
        </w:rPr>
        <w:t xml:space="preserve">  mountPath: /config</w:t>
      </w:r>
    </w:p>
    <w:p>
      <w:pPr>
        <w:spacing w:before="0" w:after="0"/>
        <w:ind w:left="360"/>
        <w:shd w:val="clear" w:color="auto" w:fill="EEF4FF"/>
      </w:pPr>
      <w:r>
        <w:rPr>
          <w:rFonts w:ascii="Courier New" w:hAnsi="Courier New"/>
          <w:color w:val="111827"/>
          <w:sz w:val="18"/>
        </w:rPr>
        <w:t>volumes:</w:t>
      </w:r>
    </w:p>
    <w:p>
      <w:pPr>
        <w:spacing w:before="0" w:after="0"/>
        <w:ind w:left="360"/>
        <w:shd w:val="clear" w:color="auto" w:fill="EEF4FF"/>
      </w:pPr>
      <w:r>
        <w:rPr>
          <w:rFonts w:ascii="Courier New" w:hAnsi="Courier New"/>
          <w:color w:val="111827"/>
          <w:sz w:val="18"/>
        </w:rPr>
        <w:t>- name: config-vol</w:t>
      </w:r>
    </w:p>
    <w:p>
      <w:pPr>
        <w:spacing w:before="0" w:after="0"/>
        <w:ind w:left="360"/>
        <w:shd w:val="clear" w:color="auto" w:fill="EEF4FF"/>
      </w:pPr>
      <w:r>
        <w:rPr>
          <w:rFonts w:ascii="Courier New" w:hAnsi="Courier New"/>
          <w:color w:val="111827"/>
          <w:sz w:val="18"/>
        </w:rPr>
        <w:t xml:space="preserve">  configMap:</w:t>
      </w:r>
    </w:p>
    <w:p>
      <w:pPr>
        <w:spacing w:before="0" w:after="0"/>
        <w:ind w:left="360"/>
        <w:shd w:val="clear" w:color="auto" w:fill="EEF4FF"/>
      </w:pPr>
      <w:r>
        <w:rPr>
          <w:rFonts w:ascii="Courier New" w:hAnsi="Courier New"/>
          <w:color w:val="111827"/>
          <w:sz w:val="18"/>
        </w:rPr>
        <w:t xml:space="preserve">    name: app-config</w:t>
      </w:r>
    </w:p>
    <w:p>
      <w:pPr>
        <w:spacing w:before="0" w:after="0"/>
        <w:ind w:left="360"/>
        <w:shd w:val="clear" w:color="auto" w:fill="EEF4FF"/>
      </w:pPr>
      <w:r>
        <w:rPr>
          <w:rFonts w:ascii="Courier New" w:hAnsi="Courier New"/>
          <w:color w:val="111827"/>
          <w:sz w:val="18"/>
        </w:rPr>
        <w:t>kubectl exec volume-mount-pod -- ls /config</w:t>
      </w:r>
    </w:p>
    <w:p>
      <w:pPr>
        <w:spacing w:before="0" w:after="0"/>
        <w:ind w:left="360"/>
        <w:shd w:val="clear" w:color="auto" w:fill="EEF4FF"/>
      </w:pPr>
      <w:r>
        <w:rPr>
          <w:rFonts w:ascii="Courier New" w:hAnsi="Courier New"/>
          <w:color w:val="111827"/>
          <w:sz w:val="18"/>
        </w:rPr>
        <w:t>kubectl exec volume-mount-pod -- cat /config/LOG_LEVEL</w:t>
      </w:r>
    </w:p>
    <w:p/>
    <w:p>
      <w:pPr>
        <w:pStyle w:val="Heading3"/>
      </w:pPr>
      <w:r>
        <w:t>Step 4 — Live update semantics</w:t>
      </w:r>
    </w:p>
    <w:p>
      <w:pPr>
        <w:spacing w:before="0" w:after="0"/>
        <w:ind w:left="360"/>
        <w:shd w:val="clear" w:color="auto" w:fill="EEF4FF"/>
      </w:pPr>
      <w:r>
        <w:rPr>
          <w:rFonts w:ascii="Courier New" w:hAnsi="Courier New"/>
          <w:color w:val="111827"/>
          <w:sz w:val="18"/>
        </w:rPr>
        <w:t>kubectl patch configmap app-config --type=merge -p '{"data":{"LOG_LEVEL":"debug"}}'</w:t>
      </w:r>
    </w:p>
    <w:p>
      <w:pPr>
        <w:spacing w:before="0" w:after="0"/>
        <w:ind w:left="360"/>
        <w:shd w:val="clear" w:color="auto" w:fill="EEF4FF"/>
      </w:pPr>
      <w:r>
        <w:rPr>
          <w:rFonts w:ascii="Courier New" w:hAnsi="Courier New"/>
          <w:color w:val="111827"/>
          <w:sz w:val="18"/>
        </w:rPr>
        <w:t>sleep 90</w:t>
      </w:r>
    </w:p>
    <w:p>
      <w:pPr>
        <w:spacing w:before="0" w:after="0"/>
        <w:ind w:left="360"/>
        <w:shd w:val="clear" w:color="auto" w:fill="EEF4FF"/>
      </w:pPr>
      <w:r>
        <w:rPr>
          <w:rFonts w:ascii="Courier New" w:hAnsi="Courier New"/>
          <w:color w:val="111827"/>
          <w:sz w:val="18"/>
        </w:rPr>
        <w:t>kubectl exec volume-mount-pod -- cat /config/LOG_LEVEL</w:t>
      </w:r>
    </w:p>
    <w:p>
      <w:pPr>
        <w:spacing w:before="0" w:after="0"/>
        <w:ind w:left="360"/>
        <w:shd w:val="clear" w:color="auto" w:fill="EEF4FF"/>
      </w:pPr>
      <w:r>
        <w:rPr>
          <w:rFonts w:ascii="Courier New" w:hAnsi="Courier New"/>
          <w:color w:val="111827"/>
          <w:sz w:val="18"/>
        </w:rPr>
        <w:t># debug -- updated live!</w:t>
      </w:r>
    </w:p>
    <w:p>
      <w:pPr>
        <w:spacing w:before="0" w:after="0"/>
        <w:ind w:left="360"/>
        <w:shd w:val="clear" w:color="auto" w:fill="EEF4FF"/>
      </w:pPr>
      <w:r>
        <w:rPr>
          <w:rFonts w:ascii="Courier New" w:hAnsi="Courier New"/>
          <w:color w:val="111827"/>
          <w:sz w:val="18"/>
        </w:rPr>
        <w:t>kubectl exec envfrom-pod -- env | grep LOG_LEVEL</w:t>
      </w:r>
    </w:p>
    <w:p>
      <w:pPr>
        <w:spacing w:before="0" w:after="0"/>
        <w:ind w:left="360"/>
        <w:shd w:val="clear" w:color="auto" w:fill="EEF4FF"/>
      </w:pPr>
      <w:r>
        <w:rPr>
          <w:rFonts w:ascii="Courier New" w:hAnsi="Courier New"/>
          <w:color w:val="111827"/>
          <w:sz w:val="18"/>
        </w:rPr>
        <w:t># info -- NOT updated</w:t>
      </w:r>
    </w:p>
    <w:p/>
    <w:p>
      <w:r>
        <w:rPr>
          <w:b/>
          <w:color w:val="F59E0B"/>
        </w:rPr>
        <w:t xml:space="preserve">Note: </w:t>
      </w:r>
      <w:r>
        <w:t>CRITICAL: Volume-mounted ConfigMaps update automatically (1-2 min delay). Env vars and subPath mounts require pod restart to pick up changes.</w:t>
      </w:r>
    </w:p>
    <w:p>
      <w:r>
        <w:rPr>
          <w:b/>
          <w:color w:val="10B981"/>
        </w:rPr>
        <w:t xml:space="preserve">Test it: </w:t>
      </w:r>
      <w:r>
        <w:t>volume-mount-pod shows updated LOG_LEVEL=debug after ConfigMap patch. envfrom-pod still shows LOG_LEVEL=info (not live-updated).</w:t>
      </w:r>
    </w:p>
    <w:p/>
    <w:p>
      <w:pPr>
        <w:pStyle w:val="Heading2"/>
      </w:pPr>
      <w:r>
        <w:t>Lab 13 — Secrets: generic/tls/docker-registry, Env Inject, tmpfs Mount defaultMode 0400</w:t>
      </w:r>
    </w:p>
    <w:p>
      <w:r>
        <w:rPr>
          <w:b/>
        </w:rPr>
        <w:t xml:space="preserve">Domain: </w:t>
      </w:r>
      <w:r>
        <w:t xml:space="preserve">Workloads &amp; Scheduling   </w:t>
      </w:r>
      <w:r>
        <w:rPr>
          <w:b/>
        </w:rPr>
        <w:t xml:space="preserve">Topic: </w:t>
      </w:r>
      <w:r>
        <w:t xml:space="preserve">Secrets   </w:t>
      </w:r>
      <w:r>
        <w:rPr>
          <w:b/>
        </w:rPr>
        <w:t xml:space="preserve">Duration: </w:t>
      </w:r>
      <w:r>
        <w:t xml:space="preserve">45 min   </w:t>
      </w:r>
      <w:r>
        <w:rPr>
          <w:b/>
        </w:rPr>
        <w:t xml:space="preserve">Killercoda: </w:t>
      </w:r>
      <w:r>
        <w:rPr>
          <w:color w:val="1F6FEB"/>
        </w:rPr>
        <w:t>https://killercoda.com/playgrounds/scenario/kubernetes</w:t>
      </w:r>
    </w:p>
    <w:p>
      <w:pPr>
        <w:pStyle w:val="Heading3"/>
      </w:pPr>
      <w:r>
        <w:t>Goal</w:t>
      </w:r>
    </w:p>
    <w:p>
      <w:r>
        <w:t>Create secrets of three types (generic, TLS, docker-registry), inject via environment variables and volume mounts backed by tmpfs, and apply restrictive permissions with defaultMode 0400. Understand that Secrets are base64-encoded but NOT encrypted by default.</w:t>
      </w:r>
    </w:p>
    <w:p>
      <w:pPr>
        <w:pStyle w:val="Heading3"/>
      </w:pPr>
      <w:r>
        <w:t>What you'll build</w:t>
      </w:r>
    </w:p>
    <w:p>
      <w:r>
        <w:t>Create db-credentials (generic), webapp-tls (TLS with openssl), registry secret. Mount with defaultMode 0400, verify tmpfs, decode with base64 -d.</w:t>
      </w:r>
    </w:p>
    <w:p>
      <w:pPr>
        <w:pStyle w:val="Heading3"/>
      </w:pPr>
      <w:r>
        <w:t>Step 1 — Create and decode generic secret</w:t>
      </w:r>
    </w:p>
    <w:p>
      <w:pPr>
        <w:spacing w:before="0" w:after="0"/>
        <w:ind w:left="360"/>
        <w:shd w:val="clear" w:color="auto" w:fill="EEF4FF"/>
      </w:pPr>
      <w:r>
        <w:rPr>
          <w:rFonts w:ascii="Courier New" w:hAnsi="Courier New"/>
          <w:color w:val="111827"/>
          <w:sz w:val="18"/>
        </w:rPr>
        <w:t>kubectl create secret generic db-credentials \</w:t>
      </w:r>
    </w:p>
    <w:p>
      <w:pPr>
        <w:spacing w:before="0" w:after="0"/>
        <w:ind w:left="360"/>
        <w:shd w:val="clear" w:color="auto" w:fill="EEF4FF"/>
      </w:pPr>
      <w:r>
        <w:rPr>
          <w:rFonts w:ascii="Courier New" w:hAnsi="Courier New"/>
          <w:color w:val="111827"/>
          <w:sz w:val="18"/>
        </w:rPr>
        <w:t xml:space="preserve">  --from-literal=DB_USER=admin \</w:t>
      </w:r>
    </w:p>
    <w:p>
      <w:pPr>
        <w:spacing w:before="0" w:after="0"/>
        <w:ind w:left="360"/>
        <w:shd w:val="clear" w:color="auto" w:fill="EEF4FF"/>
      </w:pPr>
      <w:r>
        <w:rPr>
          <w:rFonts w:ascii="Courier New" w:hAnsi="Courier New"/>
          <w:color w:val="111827"/>
          <w:sz w:val="18"/>
        </w:rPr>
        <w:t xml:space="preserve">  --from-literal=DB_PASSWORD=SuperSecret123!</w:t>
      </w:r>
    </w:p>
    <w:p>
      <w:pPr>
        <w:spacing w:before="0" w:after="0"/>
        <w:ind w:left="360"/>
        <w:shd w:val="clear" w:color="auto" w:fill="EEF4FF"/>
      </w:pPr>
      <w:r>
        <w:rPr>
          <w:rFonts w:ascii="Courier New" w:hAnsi="Courier New"/>
          <w:color w:val="111827"/>
          <w:sz w:val="18"/>
        </w:rPr>
        <w:t>kubectl get secret db-credentials -o yaml</w:t>
      </w:r>
    </w:p>
    <w:p>
      <w:pPr>
        <w:spacing w:before="0" w:after="0"/>
        <w:ind w:left="360"/>
        <w:shd w:val="clear" w:color="auto" w:fill="EEF4FF"/>
      </w:pPr>
      <w:r>
        <w:rPr>
          <w:rFonts w:ascii="Courier New" w:hAnsi="Courier New"/>
          <w:color w:val="111827"/>
          <w:sz w:val="18"/>
        </w:rPr>
        <w:t>kubectl get secret db-credentials \</w:t>
      </w:r>
    </w:p>
    <w:p>
      <w:pPr>
        <w:spacing w:before="0" w:after="0"/>
        <w:ind w:left="360"/>
        <w:shd w:val="clear" w:color="auto" w:fill="EEF4FF"/>
      </w:pPr>
      <w:r>
        <w:rPr>
          <w:rFonts w:ascii="Courier New" w:hAnsi="Courier New"/>
          <w:color w:val="111827"/>
          <w:sz w:val="18"/>
        </w:rPr>
        <w:t xml:space="preserve">  -o jsonpath='{.data.DB_PASSWORD}' | base64 -d</w:t>
      </w:r>
    </w:p>
    <w:p/>
    <w:p>
      <w:pPr>
        <w:pStyle w:val="Heading3"/>
      </w:pPr>
      <w:r>
        <w:t>Step 2 — Create TLS secret</w:t>
      </w:r>
    </w:p>
    <w:p>
      <w:pPr>
        <w:spacing w:before="0" w:after="0"/>
        <w:ind w:left="360"/>
        <w:shd w:val="clear" w:color="auto" w:fill="EEF4FF"/>
      </w:pPr>
      <w:r>
        <w:rPr>
          <w:rFonts w:ascii="Courier New" w:hAnsi="Courier New"/>
          <w:color w:val="111827"/>
          <w:sz w:val="18"/>
        </w:rPr>
        <w:t>openssl req -x509 -nodes -newkey rsa:2048 \</w:t>
      </w:r>
    </w:p>
    <w:p>
      <w:pPr>
        <w:spacing w:before="0" w:after="0"/>
        <w:ind w:left="360"/>
        <w:shd w:val="clear" w:color="auto" w:fill="EEF4FF"/>
      </w:pPr>
      <w:r>
        <w:rPr>
          <w:rFonts w:ascii="Courier New" w:hAnsi="Courier New"/>
          <w:color w:val="111827"/>
          <w:sz w:val="18"/>
        </w:rPr>
        <w:t xml:space="preserve">  -keyout /tmp/tls.key -out /tmp/tls.crt -days 365 \</w:t>
      </w:r>
    </w:p>
    <w:p>
      <w:pPr>
        <w:spacing w:before="0" w:after="0"/>
        <w:ind w:left="360"/>
        <w:shd w:val="clear" w:color="auto" w:fill="EEF4FF"/>
      </w:pPr>
      <w:r>
        <w:rPr>
          <w:rFonts w:ascii="Courier New" w:hAnsi="Courier New"/>
          <w:color w:val="111827"/>
          <w:sz w:val="18"/>
        </w:rPr>
        <w:t xml:space="preserve">  -subj '/CN=webapp.example.com'</w:t>
      </w:r>
    </w:p>
    <w:p>
      <w:pPr>
        <w:spacing w:before="0" w:after="0"/>
        <w:ind w:left="360"/>
        <w:shd w:val="clear" w:color="auto" w:fill="EEF4FF"/>
      </w:pPr>
      <w:r>
        <w:rPr>
          <w:rFonts w:ascii="Courier New" w:hAnsi="Courier New"/>
          <w:color w:val="111827"/>
          <w:sz w:val="18"/>
        </w:rPr>
        <w:t>kubectl create secret tls webapp-tls --cert=/tmp/tls.crt --key=/tmp/tls.key</w:t>
      </w:r>
    </w:p>
    <w:p/>
    <w:p>
      <w:pPr>
        <w:pStyle w:val="Heading3"/>
      </w:pPr>
      <w:r>
        <w:t>Step 3 — Mount as tmpfs with defaultMode 0400</w:t>
      </w:r>
    </w:p>
    <w:p>
      <w:pPr>
        <w:spacing w:before="0" w:after="0"/>
        <w:ind w:left="360"/>
        <w:shd w:val="clear" w:color="auto" w:fill="EEF4FF"/>
      </w:pPr>
      <w:r>
        <w:rPr>
          <w:rFonts w:ascii="Courier New" w:hAnsi="Courier New"/>
          <w:color w:val="111827"/>
          <w:sz w:val="18"/>
        </w:rPr>
        <w:t># Pod spec volumes:</w:t>
      </w:r>
    </w:p>
    <w:p>
      <w:pPr>
        <w:spacing w:before="0" w:after="0"/>
        <w:ind w:left="360"/>
        <w:shd w:val="clear" w:color="auto" w:fill="EEF4FF"/>
      </w:pPr>
      <w:r>
        <w:rPr>
          <w:rFonts w:ascii="Courier New" w:hAnsi="Courier New"/>
          <w:color w:val="111827"/>
          <w:sz w:val="18"/>
        </w:rPr>
        <w:t>volumes:</w:t>
      </w:r>
    </w:p>
    <w:p>
      <w:pPr>
        <w:spacing w:before="0" w:after="0"/>
        <w:ind w:left="360"/>
        <w:shd w:val="clear" w:color="auto" w:fill="EEF4FF"/>
      </w:pPr>
      <w:r>
        <w:rPr>
          <w:rFonts w:ascii="Courier New" w:hAnsi="Courier New"/>
          <w:color w:val="111827"/>
          <w:sz w:val="18"/>
        </w:rPr>
        <w:t>- name: secret-vol</w:t>
      </w:r>
    </w:p>
    <w:p>
      <w:pPr>
        <w:spacing w:before="0" w:after="0"/>
        <w:ind w:left="360"/>
        <w:shd w:val="clear" w:color="auto" w:fill="EEF4FF"/>
      </w:pPr>
      <w:r>
        <w:rPr>
          <w:rFonts w:ascii="Courier New" w:hAnsi="Courier New"/>
          <w:color w:val="111827"/>
          <w:sz w:val="18"/>
        </w:rPr>
        <w:t xml:space="preserve">  secret:</w:t>
      </w:r>
    </w:p>
    <w:p>
      <w:pPr>
        <w:spacing w:before="0" w:after="0"/>
        <w:ind w:left="360"/>
        <w:shd w:val="clear" w:color="auto" w:fill="EEF4FF"/>
      </w:pPr>
      <w:r>
        <w:rPr>
          <w:rFonts w:ascii="Courier New" w:hAnsi="Courier New"/>
          <w:color w:val="111827"/>
          <w:sz w:val="18"/>
        </w:rPr>
        <w:t xml:space="preserve">    secretName: db-credentials</w:t>
      </w:r>
    </w:p>
    <w:p>
      <w:pPr>
        <w:spacing w:before="0" w:after="0"/>
        <w:ind w:left="360"/>
        <w:shd w:val="clear" w:color="auto" w:fill="EEF4FF"/>
      </w:pPr>
      <w:r>
        <w:rPr>
          <w:rFonts w:ascii="Courier New" w:hAnsi="Courier New"/>
          <w:color w:val="111827"/>
          <w:sz w:val="18"/>
        </w:rPr>
        <w:t xml:space="preserve">    defaultMode: 0400</w:t>
      </w:r>
    </w:p>
    <w:p>
      <w:pPr>
        <w:spacing w:before="0" w:after="0"/>
        <w:ind w:left="360"/>
        <w:shd w:val="clear" w:color="auto" w:fill="EEF4FF"/>
      </w:pPr>
      <w:r>
        <w:rPr>
          <w:rFonts w:ascii="Courier New" w:hAnsi="Courier New"/>
          <w:color w:val="111827"/>
          <w:sz w:val="18"/>
        </w:rPr>
        <w:t>kubectl exec secret-volume-pod -- ls -la /secrets</w:t>
      </w:r>
    </w:p>
    <w:p>
      <w:pPr>
        <w:spacing w:before="0" w:after="0"/>
        <w:ind w:left="360"/>
        <w:shd w:val="clear" w:color="auto" w:fill="EEF4FF"/>
      </w:pPr>
      <w:r>
        <w:rPr>
          <w:rFonts w:ascii="Courier New" w:hAnsi="Courier New"/>
          <w:color w:val="111827"/>
          <w:sz w:val="18"/>
        </w:rPr>
        <w:t># -r-------- files</w:t>
      </w:r>
    </w:p>
    <w:p>
      <w:pPr>
        <w:spacing w:before="0" w:after="0"/>
        <w:ind w:left="360"/>
        <w:shd w:val="clear" w:color="auto" w:fill="EEF4FF"/>
      </w:pPr>
      <w:r>
        <w:rPr>
          <w:rFonts w:ascii="Courier New" w:hAnsi="Courier New"/>
          <w:color w:val="111827"/>
          <w:sz w:val="18"/>
        </w:rPr>
        <w:t>kubectl exec secret-volume-pod -- df -h /secrets</w:t>
      </w:r>
    </w:p>
    <w:p>
      <w:pPr>
        <w:spacing w:before="0" w:after="0"/>
        <w:ind w:left="360"/>
        <w:shd w:val="clear" w:color="auto" w:fill="EEF4FF"/>
      </w:pPr>
      <w:r>
        <w:rPr>
          <w:rFonts w:ascii="Courier New" w:hAnsi="Courier New"/>
          <w:color w:val="111827"/>
          <w:sz w:val="18"/>
        </w:rPr>
        <w:t># tmpfs</w:t>
      </w:r>
    </w:p>
    <w:p/>
    <w:p>
      <w:r>
        <w:rPr>
          <w:b/>
          <w:color w:val="F59E0B"/>
        </w:rPr>
        <w:t xml:space="preserve">Note: </w:t>
      </w:r>
      <w:r>
        <w:t>Secrets are base64-encoded (NOT encrypted). Enable etcd encryption at rest for actual security. tmpfs means secrets are never written to node disk. echo -n is critical -- without -n, trailing newline corrupts the base64 value.</w:t>
      </w:r>
    </w:p>
    <w:p>
      <w:r>
        <w:rPr>
          <w:b/>
          <w:color w:val="10B981"/>
        </w:rPr>
        <w:t xml:space="preserve">Test it: </w:t>
      </w:r>
      <w:r>
        <w:t>Secret files have permissions -r-------- (0400). df -h /secrets shows tmpfs. base64 -d decodes the password correctly. TLS secret type is kubernetes.io/tls.</w:t>
      </w:r>
    </w:p>
    <w:p/>
    <w:p>
      <w:pPr>
        <w:pStyle w:val="Heading2"/>
      </w:pPr>
      <w:r>
        <w:t>Lab 14 — HPA v2: metrics-server, HorizontalPodAutoscaler, Load Test, Watch Scale</w:t>
      </w:r>
    </w:p>
    <w:p>
      <w:r>
        <w:rPr>
          <w:b/>
        </w:rPr>
        <w:t xml:space="preserve">Domain: </w:t>
      </w:r>
      <w:r>
        <w:t xml:space="preserve">Workloads &amp; Scheduling   </w:t>
      </w:r>
      <w:r>
        <w:rPr>
          <w:b/>
        </w:rPr>
        <w:t xml:space="preserve">Topic: </w:t>
      </w:r>
      <w:r>
        <w:t xml:space="preserve">Horizontal Pod Autoscaling   </w:t>
      </w:r>
      <w:r>
        <w:rPr>
          <w:b/>
        </w:rPr>
        <w:t xml:space="preserve">Duration: </w:t>
      </w:r>
      <w:r>
        <w:t xml:space="preserve">45 min   </w:t>
      </w:r>
      <w:r>
        <w:rPr>
          <w:b/>
        </w:rPr>
        <w:t xml:space="preserve">Killercoda: </w:t>
      </w:r>
      <w:r>
        <w:rPr>
          <w:color w:val="1F6FEB"/>
        </w:rPr>
        <w:t>https://killercoda.com/playgrounds/scenario/kubernetes</w:t>
      </w:r>
    </w:p>
    <w:p>
      <w:pPr>
        <w:pStyle w:val="Heading3"/>
      </w:pPr>
      <w:r>
        <w:t>Goal</w:t>
      </w:r>
    </w:p>
    <w:p>
      <w:r>
        <w:t>Install metrics-server to provide CPU metrics, create an HPA using autoscaling/v2 API, generate CPU load, and watch the HPA scale up then back down. HPA requires resource requests on containers; without them, utilization cannot be calculated.</w:t>
      </w:r>
    </w:p>
    <w:p>
      <w:pPr>
        <w:pStyle w:val="Heading3"/>
      </w:pPr>
      <w:r>
        <w:t>What you'll build</w:t>
      </w:r>
    </w:p>
    <w:p>
      <w:r>
        <w:t>Install metrics-server (with --kubelet-insecure-tls patch), create HPA targeting 50% CPU, run stress test, watch scale-up, wait for scale-down.</w:t>
      </w:r>
    </w:p>
    <w:p>
      <w:pPr>
        <w:pStyle w:val="Heading3"/>
      </w:pPr>
      <w:r>
        <w:t>Step 1 — Install metrics-server</w:t>
      </w:r>
    </w:p>
    <w:p>
      <w:pPr>
        <w:spacing w:before="0" w:after="0"/>
        <w:ind w:left="360"/>
        <w:shd w:val="clear" w:color="auto" w:fill="EEF4FF"/>
      </w:pPr>
      <w:r>
        <w:rPr>
          <w:rFonts w:ascii="Courier New" w:hAnsi="Courier New"/>
          <w:color w:val="111827"/>
          <w:sz w:val="18"/>
        </w:rPr>
        <w:t>kubectl apply -f https://github.com/kubernetes-sigs/metrics-server/releases/latest/download/components.yaml</w:t>
      </w:r>
    </w:p>
    <w:p>
      <w:pPr>
        <w:spacing w:before="0" w:after="0"/>
        <w:ind w:left="360"/>
        <w:shd w:val="clear" w:color="auto" w:fill="EEF4FF"/>
      </w:pPr>
      <w:r>
        <w:rPr>
          <w:rFonts w:ascii="Courier New" w:hAnsi="Courier New"/>
          <w:color w:val="111827"/>
          <w:sz w:val="18"/>
        </w:rPr>
        <w:t>kubectl patch deployment metrics-server -n kube-system --type=json \</w:t>
      </w:r>
    </w:p>
    <w:p>
      <w:pPr>
        <w:spacing w:before="0" w:after="0"/>
        <w:ind w:left="360"/>
        <w:shd w:val="clear" w:color="auto" w:fill="EEF4FF"/>
      </w:pPr>
      <w:r>
        <w:rPr>
          <w:rFonts w:ascii="Courier New" w:hAnsi="Courier New"/>
          <w:color w:val="111827"/>
          <w:sz w:val="18"/>
        </w:rPr>
        <w:t xml:space="preserve">  -p='[{"op":"add","path":"/spec/template/spec/containers/0/args/-","value":"--kubelet-insecure-tls"}]'</w:t>
      </w:r>
    </w:p>
    <w:p>
      <w:pPr>
        <w:spacing w:before="0" w:after="0"/>
        <w:ind w:left="360"/>
        <w:shd w:val="clear" w:color="auto" w:fill="EEF4FF"/>
      </w:pPr>
      <w:r>
        <w:rPr>
          <w:rFonts w:ascii="Courier New" w:hAnsi="Courier New"/>
          <w:color w:val="111827"/>
          <w:sz w:val="18"/>
        </w:rPr>
        <w:t>until kubectl top node 2&gt;/dev/null; do echo 'waiting...'; sleep 5; done</w:t>
      </w:r>
    </w:p>
    <w:p/>
    <w:p>
      <w:pPr>
        <w:pStyle w:val="Heading3"/>
      </w:pPr>
      <w:r>
        <w:t>Step 2 — Deployment with resource requests</w:t>
      </w:r>
    </w:p>
    <w:p>
      <w:pPr>
        <w:spacing w:before="0" w:after="0"/>
        <w:ind w:left="360"/>
        <w:shd w:val="clear" w:color="auto" w:fill="EEF4FF"/>
      </w:pPr>
      <w:r>
        <w:rPr>
          <w:rFonts w:ascii="Courier New" w:hAnsi="Courier New"/>
          <w:color w:val="111827"/>
          <w:sz w:val="18"/>
        </w:rPr>
        <w:t>kubectl create deployment cpu-app --image=nginx --replicas=1</w:t>
      </w:r>
    </w:p>
    <w:p>
      <w:pPr>
        <w:spacing w:before="0" w:after="0"/>
        <w:ind w:left="360"/>
        <w:shd w:val="clear" w:color="auto" w:fill="EEF4FF"/>
      </w:pPr>
      <w:r>
        <w:rPr>
          <w:rFonts w:ascii="Courier New" w:hAnsi="Courier New"/>
          <w:color w:val="111827"/>
          <w:sz w:val="18"/>
        </w:rPr>
        <w:t>kubectl set resources deployment cpu-app --containers=nginx \</w:t>
      </w:r>
    </w:p>
    <w:p>
      <w:pPr>
        <w:spacing w:before="0" w:after="0"/>
        <w:ind w:left="360"/>
        <w:shd w:val="clear" w:color="auto" w:fill="EEF4FF"/>
      </w:pPr>
      <w:r>
        <w:rPr>
          <w:rFonts w:ascii="Courier New" w:hAnsi="Courier New"/>
          <w:color w:val="111827"/>
          <w:sz w:val="18"/>
        </w:rPr>
        <w:t xml:space="preserve">  --requests=cpu=100m --limits=cpu=500m</w:t>
      </w:r>
    </w:p>
    <w:p/>
    <w:p>
      <w:pPr>
        <w:pStyle w:val="Heading3"/>
      </w:pPr>
      <w:r>
        <w:t>Step 3 — Create HPA</w:t>
      </w:r>
    </w:p>
    <w:p>
      <w:pPr>
        <w:spacing w:before="0" w:after="0"/>
        <w:ind w:left="360"/>
        <w:shd w:val="clear" w:color="auto" w:fill="EEF4FF"/>
      </w:pPr>
      <w:r>
        <w:rPr>
          <w:rFonts w:ascii="Courier New" w:hAnsi="Courier New"/>
          <w:color w:val="111827"/>
          <w:sz w:val="18"/>
        </w:rPr>
        <w:t>kubectl autoscale deployment cpu-app --min=1 --max=10 --cpu-percent=50</w:t>
      </w:r>
    </w:p>
    <w:p>
      <w:pPr>
        <w:spacing w:before="0" w:after="0"/>
        <w:ind w:left="360"/>
        <w:shd w:val="clear" w:color="auto" w:fill="EEF4FF"/>
      </w:pPr>
      <w:r>
        <w:rPr>
          <w:rFonts w:ascii="Courier New" w:hAnsi="Courier New"/>
          <w:color w:val="111827"/>
          <w:sz w:val="18"/>
        </w:rPr>
        <w:t>kubectl get hpa &amp;&amp; kubectl describe hpa cpu-app</w:t>
      </w:r>
    </w:p>
    <w:p/>
    <w:p>
      <w:pPr>
        <w:pStyle w:val="Heading3"/>
      </w:pPr>
      <w:r>
        <w:t>Step 4 — Generate load and watch scaling</w:t>
      </w:r>
    </w:p>
    <w:p>
      <w:pPr>
        <w:spacing w:before="0" w:after="0"/>
        <w:ind w:left="360"/>
        <w:shd w:val="clear" w:color="auto" w:fill="EEF4FF"/>
      </w:pPr>
      <w:r>
        <w:rPr>
          <w:rFonts w:ascii="Courier New" w:hAnsi="Courier New"/>
          <w:color w:val="111827"/>
          <w:sz w:val="18"/>
        </w:rPr>
        <w:t>kubectl run load-gen --image=busybox --restart=Never \</w:t>
      </w:r>
    </w:p>
    <w:p>
      <w:pPr>
        <w:spacing w:before="0" w:after="0"/>
        <w:ind w:left="360"/>
        <w:shd w:val="clear" w:color="auto" w:fill="EEF4FF"/>
      </w:pPr>
      <w:r>
        <w:rPr>
          <w:rFonts w:ascii="Courier New" w:hAnsi="Courier New"/>
          <w:color w:val="111827"/>
          <w:sz w:val="18"/>
        </w:rPr>
        <w:t xml:space="preserve">  -- sh -c 'while true; do wget -q -O- http://cpu-app; done'</w:t>
      </w:r>
    </w:p>
    <w:p>
      <w:pPr>
        <w:spacing w:before="0" w:after="0"/>
        <w:ind w:left="360"/>
        <w:shd w:val="clear" w:color="auto" w:fill="EEF4FF"/>
      </w:pPr>
      <w:r>
        <w:rPr>
          <w:rFonts w:ascii="Courier New" w:hAnsi="Courier New"/>
          <w:color w:val="111827"/>
          <w:sz w:val="18"/>
        </w:rPr>
        <w:t>kubectl get hpa cpu-app -w</w:t>
      </w:r>
    </w:p>
    <w:p>
      <w:pPr>
        <w:spacing w:before="0" w:after="0"/>
        <w:ind w:left="360"/>
        <w:shd w:val="clear" w:color="auto" w:fill="EEF4FF"/>
      </w:pPr>
      <w:r>
        <w:rPr>
          <w:rFonts w:ascii="Courier New" w:hAnsi="Courier New"/>
          <w:color w:val="111827"/>
          <w:sz w:val="18"/>
        </w:rPr>
        <w:t>kubectl get pods -w</w:t>
      </w:r>
    </w:p>
    <w:p/>
    <w:p>
      <w:r>
        <w:rPr>
          <w:b/>
          <w:color w:val="F59E0B"/>
        </w:rPr>
        <w:t xml:space="preserve">Note: </w:t>
      </w:r>
      <w:r>
        <w:t>HPA requires resource requests -- without them metrics-server cannot calculate % utilization. Scale-down has a 5-minute cooldown by default.</w:t>
      </w:r>
    </w:p>
    <w:p>
      <w:r>
        <w:rPr>
          <w:b/>
          <w:color w:val="10B981"/>
        </w:rPr>
        <w:t xml:space="preserve">Test it: </w:t>
      </w:r>
      <w:r>
        <w:t>kubectl get hpa shows non-zero CPU% and increasing replicas under load. After removing load-gen, replicas scale back to 1 within 5-10 minutes.</w:t>
      </w:r>
    </w:p>
    <w:p/>
    <w:p>
      <w:pPr>
        <w:pStyle w:val="Heading2"/>
      </w:pPr>
      <w:r>
        <w:t>Lab 15 — Self-Healing: Liveness/Readiness Probes, ReplicaSet, DaemonSet, StatefulSet</w:t>
      </w:r>
    </w:p>
    <w:p>
      <w:r>
        <w:rPr>
          <w:b/>
        </w:rPr>
        <w:t xml:space="preserve">Domain: </w:t>
      </w:r>
      <w:r>
        <w:t xml:space="preserve">Workloads &amp; Scheduling   </w:t>
      </w:r>
      <w:r>
        <w:rPr>
          <w:b/>
        </w:rPr>
        <w:t xml:space="preserve">Topic: </w:t>
      </w:r>
      <w:r>
        <w:t xml:space="preserve">Self-healing workloads   </w:t>
      </w:r>
      <w:r>
        <w:rPr>
          <w:b/>
        </w:rPr>
        <w:t xml:space="preserve">Duration: </w:t>
      </w:r>
      <w:r>
        <w:t xml:space="preserve">45 min   </w:t>
      </w:r>
      <w:r>
        <w:rPr>
          <w:b/>
        </w:rPr>
        <w:t xml:space="preserve">Killercoda: </w:t>
      </w:r>
      <w:r>
        <w:rPr>
          <w:color w:val="1F6FEB"/>
        </w:rPr>
        <w:t>https://killercoda.com/playgrounds/scenario/kubernetes</w:t>
      </w:r>
    </w:p>
    <w:p>
      <w:pPr>
        <w:pStyle w:val="Heading3"/>
      </w:pPr>
      <w:r>
        <w:t>Goal</w:t>
      </w:r>
    </w:p>
    <w:p>
      <w:r>
        <w:t>Configure liveness and readiness probes to control container health, demonstrate ReplicaSet self-healing when pods are manually deleted, deploy a DaemonSet that runs one pod per node, and create a StatefulSet with stable network identity.</w:t>
      </w:r>
    </w:p>
    <w:p>
      <w:pPr>
        <w:pStyle w:val="Heading3"/>
      </w:pPr>
      <w:r>
        <w:t>What you'll build</w:t>
      </w:r>
    </w:p>
    <w:p>
      <w:r>
        <w:t>Deploy pod with httpGet liveness probe, show ReplicaSet maintains desired count, deploy nginx DaemonSet, create StatefulSet with volumeClaimTemplates.</w:t>
      </w:r>
    </w:p>
    <w:p>
      <w:pPr>
        <w:pStyle w:val="Heading3"/>
      </w:pPr>
      <w:r>
        <w:t>Step 1 — Liveness probe: httpGet</w:t>
      </w:r>
    </w:p>
    <w:p>
      <w:pPr>
        <w:spacing w:before="0" w:after="0"/>
        <w:ind w:left="360"/>
        <w:shd w:val="clear" w:color="auto" w:fill="EEF4FF"/>
      </w:pPr>
      <w:r>
        <w:rPr>
          <w:rFonts w:ascii="Courier New" w:hAnsi="Courier New"/>
          <w:color w:val="111827"/>
          <w:sz w:val="18"/>
        </w:rPr>
        <w:t>cat &lt;&lt;'EOF' | kubectl apply -f -</w:t>
      </w:r>
    </w:p>
    <w:p>
      <w:pPr>
        <w:spacing w:before="0" w:after="0"/>
        <w:ind w:left="360"/>
        <w:shd w:val="clear" w:color="auto" w:fill="EEF4FF"/>
      </w:pPr>
      <w:r>
        <w:rPr>
          <w:rFonts w:ascii="Courier New" w:hAnsi="Courier New"/>
          <w:color w:val="111827"/>
          <w:sz w:val="18"/>
        </w:rPr>
        <w:t>apiVersion: v1</w:t>
      </w:r>
    </w:p>
    <w:p>
      <w:pPr>
        <w:spacing w:before="0" w:after="0"/>
        <w:ind w:left="360"/>
        <w:shd w:val="clear" w:color="auto" w:fill="EEF4FF"/>
      </w:pPr>
      <w:r>
        <w:rPr>
          <w:rFonts w:ascii="Courier New" w:hAnsi="Courier New"/>
          <w:color w:val="111827"/>
          <w:sz w:val="18"/>
        </w:rPr>
        <w:t>kind: Pod</w:t>
      </w:r>
    </w:p>
    <w:p>
      <w:pPr>
        <w:spacing w:before="0" w:after="0"/>
        <w:ind w:left="360"/>
        <w:shd w:val="clear" w:color="auto" w:fill="EEF4FF"/>
      </w:pPr>
      <w:r>
        <w:rPr>
          <w:rFonts w:ascii="Courier New" w:hAnsi="Courier New"/>
          <w:color w:val="111827"/>
          <w:sz w:val="18"/>
        </w:rPr>
        <w:t>metadata:</w:t>
      </w:r>
    </w:p>
    <w:p>
      <w:pPr>
        <w:spacing w:before="0" w:after="0"/>
        <w:ind w:left="360"/>
        <w:shd w:val="clear" w:color="auto" w:fill="EEF4FF"/>
      </w:pPr>
      <w:r>
        <w:rPr>
          <w:rFonts w:ascii="Courier New" w:hAnsi="Courier New"/>
          <w:color w:val="111827"/>
          <w:sz w:val="18"/>
        </w:rPr>
        <w:t xml:space="preserve">  name: liveness-http</w:t>
      </w:r>
    </w:p>
    <w:p>
      <w:pPr>
        <w:spacing w:before="0" w:after="0"/>
        <w:ind w:left="360"/>
        <w:shd w:val="clear" w:color="auto" w:fill="EEF4FF"/>
      </w:pPr>
      <w:r>
        <w:rPr>
          <w:rFonts w:ascii="Courier New" w:hAnsi="Courier New"/>
          <w:color w:val="111827"/>
          <w:sz w:val="18"/>
        </w:rPr>
        <w:t>spec:</w:t>
      </w:r>
    </w:p>
    <w:p>
      <w:pPr>
        <w:spacing w:before="0" w:after="0"/>
        <w:ind w:left="360"/>
        <w:shd w:val="clear" w:color="auto" w:fill="EEF4FF"/>
      </w:pPr>
      <w:r>
        <w:rPr>
          <w:rFonts w:ascii="Courier New" w:hAnsi="Courier New"/>
          <w:color w:val="111827"/>
          <w:sz w:val="18"/>
        </w:rPr>
        <w:t xml:space="preserve">  containers:</w:t>
      </w:r>
    </w:p>
    <w:p>
      <w:pPr>
        <w:spacing w:before="0" w:after="0"/>
        <w:ind w:left="360"/>
        <w:shd w:val="clear" w:color="auto" w:fill="EEF4FF"/>
      </w:pPr>
      <w:r>
        <w:rPr>
          <w:rFonts w:ascii="Courier New" w:hAnsi="Courier New"/>
          <w:color w:val="111827"/>
          <w:sz w:val="18"/>
        </w:rPr>
        <w:t xml:space="preserve">  - name: webapp</w:t>
      </w:r>
    </w:p>
    <w:p>
      <w:pPr>
        <w:spacing w:before="0" w:after="0"/>
        <w:ind w:left="360"/>
        <w:shd w:val="clear" w:color="auto" w:fill="EEF4FF"/>
      </w:pPr>
      <w:r>
        <w:rPr>
          <w:rFonts w:ascii="Courier New" w:hAnsi="Courier New"/>
          <w:color w:val="111827"/>
          <w:sz w:val="18"/>
        </w:rPr>
        <w:t xml:space="preserve">    image: nginx:alpine</w:t>
      </w:r>
    </w:p>
    <w:p>
      <w:pPr>
        <w:spacing w:before="0" w:after="0"/>
        <w:ind w:left="360"/>
        <w:shd w:val="clear" w:color="auto" w:fill="EEF4FF"/>
      </w:pPr>
      <w:r>
        <w:rPr>
          <w:rFonts w:ascii="Courier New" w:hAnsi="Courier New"/>
          <w:color w:val="111827"/>
          <w:sz w:val="18"/>
        </w:rPr>
        <w:t xml:space="preserve">    livenessProbe:</w:t>
      </w:r>
    </w:p>
    <w:p>
      <w:pPr>
        <w:spacing w:before="0" w:after="0"/>
        <w:ind w:left="360"/>
        <w:shd w:val="clear" w:color="auto" w:fill="EEF4FF"/>
      </w:pPr>
      <w:r>
        <w:rPr>
          <w:rFonts w:ascii="Courier New" w:hAnsi="Courier New"/>
          <w:color w:val="111827"/>
          <w:sz w:val="18"/>
        </w:rPr>
        <w:t xml:space="preserve">      httpGet:</w:t>
      </w:r>
    </w:p>
    <w:p>
      <w:pPr>
        <w:spacing w:before="0" w:after="0"/>
        <w:ind w:left="360"/>
        <w:shd w:val="clear" w:color="auto" w:fill="EEF4FF"/>
      </w:pPr>
      <w:r>
        <w:rPr>
          <w:rFonts w:ascii="Courier New" w:hAnsi="Courier New"/>
          <w:color w:val="111827"/>
          <w:sz w:val="18"/>
        </w:rPr>
        <w:t xml:space="preserve">        path: /</w:t>
      </w:r>
    </w:p>
    <w:p>
      <w:pPr>
        <w:spacing w:before="0" w:after="0"/>
        <w:ind w:left="360"/>
        <w:shd w:val="clear" w:color="auto" w:fill="EEF4FF"/>
      </w:pPr>
      <w:r>
        <w:rPr>
          <w:rFonts w:ascii="Courier New" w:hAnsi="Courier New"/>
          <w:color w:val="111827"/>
          <w:sz w:val="18"/>
        </w:rPr>
        <w:t xml:space="preserve">        port: 80</w:t>
      </w:r>
    </w:p>
    <w:p>
      <w:pPr>
        <w:spacing w:before="0" w:after="0"/>
        <w:ind w:left="360"/>
        <w:shd w:val="clear" w:color="auto" w:fill="EEF4FF"/>
      </w:pPr>
      <w:r>
        <w:rPr>
          <w:rFonts w:ascii="Courier New" w:hAnsi="Courier New"/>
          <w:color w:val="111827"/>
          <w:sz w:val="18"/>
        </w:rPr>
        <w:t xml:space="preserve">      initialDelaySeconds: 5</w:t>
      </w:r>
    </w:p>
    <w:p>
      <w:pPr>
        <w:spacing w:before="0" w:after="0"/>
        <w:ind w:left="360"/>
        <w:shd w:val="clear" w:color="auto" w:fill="EEF4FF"/>
      </w:pPr>
      <w:r>
        <w:rPr>
          <w:rFonts w:ascii="Courier New" w:hAnsi="Courier New"/>
          <w:color w:val="111827"/>
          <w:sz w:val="18"/>
        </w:rPr>
        <w:t xml:space="preserve">      periodSeconds: 10</w:t>
      </w:r>
    </w:p>
    <w:p>
      <w:pPr>
        <w:spacing w:before="0" w:after="0"/>
        <w:ind w:left="360"/>
        <w:shd w:val="clear" w:color="auto" w:fill="EEF4FF"/>
      </w:pPr>
      <w:r>
        <w:rPr>
          <w:rFonts w:ascii="Courier New" w:hAnsi="Courier New"/>
          <w:color w:val="111827"/>
          <w:sz w:val="18"/>
        </w:rPr>
        <w:t xml:space="preserve">      failureThreshold: 3</w:t>
      </w:r>
    </w:p>
    <w:p>
      <w:pPr>
        <w:spacing w:before="0" w:after="0"/>
        <w:ind w:left="360"/>
        <w:shd w:val="clear" w:color="auto" w:fill="EEF4FF"/>
      </w:pPr>
      <w:r>
        <w:rPr>
          <w:rFonts w:ascii="Courier New" w:hAnsi="Courier New"/>
          <w:color w:val="111827"/>
          <w:sz w:val="18"/>
        </w:rPr>
        <w:t>EOF</w:t>
      </w:r>
    </w:p>
    <w:p>
      <w:pPr>
        <w:spacing w:before="0" w:after="0"/>
        <w:ind w:left="360"/>
        <w:shd w:val="clear" w:color="auto" w:fill="EEF4FF"/>
      </w:pPr>
      <w:r>
        <w:rPr>
          <w:rFonts w:ascii="Courier New" w:hAnsi="Courier New"/>
          <w:color w:val="111827"/>
          <w:sz w:val="18"/>
        </w:rPr>
        <w:t>kubectl get pod liveness-http -w</w:t>
      </w:r>
    </w:p>
    <w:p/>
    <w:p>
      <w:pPr>
        <w:pStyle w:val="Heading3"/>
      </w:pPr>
      <w:r>
        <w:t>Step 2 — Readiness probe blocks traffic</w:t>
      </w:r>
    </w:p>
    <w:p>
      <w:pPr>
        <w:spacing w:before="0" w:after="0"/>
        <w:ind w:left="360"/>
        <w:shd w:val="clear" w:color="auto" w:fill="EEF4FF"/>
      </w:pPr>
      <w:r>
        <w:rPr>
          <w:rFonts w:ascii="Courier New" w:hAnsi="Courier New"/>
          <w:color w:val="111827"/>
          <w:sz w:val="18"/>
        </w:rPr>
        <w:t># Readiness probe -- pod not added to Service endpoints until probe passes</w:t>
      </w:r>
    </w:p>
    <w:p>
      <w:pPr>
        <w:spacing w:before="0" w:after="0"/>
        <w:ind w:left="360"/>
        <w:shd w:val="clear" w:color="auto" w:fill="EEF4FF"/>
      </w:pPr>
      <w:r>
        <w:rPr>
          <w:rFonts w:ascii="Courier New" w:hAnsi="Courier New"/>
          <w:color w:val="111827"/>
          <w:sz w:val="18"/>
        </w:rPr>
        <w:t>readinessProbe:</w:t>
      </w:r>
    </w:p>
    <w:p>
      <w:pPr>
        <w:spacing w:before="0" w:after="0"/>
        <w:ind w:left="360"/>
        <w:shd w:val="clear" w:color="auto" w:fill="EEF4FF"/>
      </w:pPr>
      <w:r>
        <w:rPr>
          <w:rFonts w:ascii="Courier New" w:hAnsi="Courier New"/>
          <w:color w:val="111827"/>
          <w:sz w:val="18"/>
        </w:rPr>
        <w:t xml:space="preserve">  httpGet:</w:t>
      </w:r>
    </w:p>
    <w:p>
      <w:pPr>
        <w:spacing w:before="0" w:after="0"/>
        <w:ind w:left="360"/>
        <w:shd w:val="clear" w:color="auto" w:fill="EEF4FF"/>
      </w:pPr>
      <w:r>
        <w:rPr>
          <w:rFonts w:ascii="Courier New" w:hAnsi="Courier New"/>
          <w:color w:val="111827"/>
          <w:sz w:val="18"/>
        </w:rPr>
        <w:t xml:space="preserve">    path: /ready</w:t>
      </w:r>
    </w:p>
    <w:p>
      <w:pPr>
        <w:spacing w:before="0" w:after="0"/>
        <w:ind w:left="360"/>
        <w:shd w:val="clear" w:color="auto" w:fill="EEF4FF"/>
      </w:pPr>
      <w:r>
        <w:rPr>
          <w:rFonts w:ascii="Courier New" w:hAnsi="Courier New"/>
          <w:color w:val="111827"/>
          <w:sz w:val="18"/>
        </w:rPr>
        <w:t xml:space="preserve">    port: 8080</w:t>
      </w:r>
    </w:p>
    <w:p>
      <w:pPr>
        <w:spacing w:before="0" w:after="0"/>
        <w:ind w:left="360"/>
        <w:shd w:val="clear" w:color="auto" w:fill="EEF4FF"/>
      </w:pPr>
      <w:r>
        <w:rPr>
          <w:rFonts w:ascii="Courier New" w:hAnsi="Courier New"/>
          <w:color w:val="111827"/>
          <w:sz w:val="18"/>
        </w:rPr>
        <w:t xml:space="preserve">  initialDelaySeconds: 10</w:t>
      </w:r>
    </w:p>
    <w:p/>
    <w:p>
      <w:pPr>
        <w:pStyle w:val="Heading3"/>
      </w:pPr>
      <w:r>
        <w:t>Step 3 — ReplicaSet self-healing</w:t>
      </w:r>
    </w:p>
    <w:p>
      <w:pPr>
        <w:spacing w:before="0" w:after="0"/>
        <w:ind w:left="360"/>
        <w:shd w:val="clear" w:color="auto" w:fill="EEF4FF"/>
      </w:pPr>
      <w:r>
        <w:rPr>
          <w:rFonts w:ascii="Courier New" w:hAnsi="Courier New"/>
          <w:color w:val="111827"/>
          <w:sz w:val="18"/>
        </w:rPr>
        <w:t>kubectl create deployment selfheal --image=nginx --replicas=3</w:t>
      </w:r>
    </w:p>
    <w:p>
      <w:pPr>
        <w:spacing w:before="0" w:after="0"/>
        <w:ind w:left="360"/>
        <w:shd w:val="clear" w:color="auto" w:fill="EEF4FF"/>
      </w:pPr>
      <w:r>
        <w:rPr>
          <w:rFonts w:ascii="Courier New" w:hAnsi="Courier New"/>
          <w:color w:val="111827"/>
          <w:sz w:val="18"/>
        </w:rPr>
        <w:t>kubectl delete pod -l app=selfheal --force</w:t>
      </w:r>
    </w:p>
    <w:p>
      <w:pPr>
        <w:spacing w:before="0" w:after="0"/>
        <w:ind w:left="360"/>
        <w:shd w:val="clear" w:color="auto" w:fill="EEF4FF"/>
      </w:pPr>
      <w:r>
        <w:rPr>
          <w:rFonts w:ascii="Courier New" w:hAnsi="Courier New"/>
          <w:color w:val="111827"/>
          <w:sz w:val="18"/>
        </w:rPr>
        <w:t>kubectl get pods -l app=selfheal -w</w:t>
      </w:r>
    </w:p>
    <w:p>
      <w:pPr>
        <w:spacing w:before="0" w:after="0"/>
        <w:ind w:left="360"/>
        <w:shd w:val="clear" w:color="auto" w:fill="EEF4FF"/>
      </w:pPr>
      <w:r>
        <w:rPr>
          <w:rFonts w:ascii="Courier New" w:hAnsi="Courier New"/>
          <w:color w:val="111827"/>
          <w:sz w:val="18"/>
        </w:rPr>
        <w:t># New pods created immediately</w:t>
      </w:r>
    </w:p>
    <w:p/>
    <w:p>
      <w:pPr>
        <w:pStyle w:val="Heading3"/>
      </w:pPr>
      <w:r>
        <w:t>Step 4 — DaemonSet: one pod per node</w:t>
      </w:r>
    </w:p>
    <w:p>
      <w:pPr>
        <w:spacing w:before="0" w:after="0"/>
        <w:ind w:left="360"/>
        <w:shd w:val="clear" w:color="auto" w:fill="EEF4FF"/>
      </w:pPr>
      <w:r>
        <w:rPr>
          <w:rFonts w:ascii="Courier New" w:hAnsi="Courier New"/>
          <w:color w:val="111827"/>
          <w:sz w:val="18"/>
        </w:rPr>
        <w:t>cat &lt;&lt;'EOF' | kubectl apply -f -</w:t>
      </w:r>
    </w:p>
    <w:p>
      <w:pPr>
        <w:spacing w:before="0" w:after="0"/>
        <w:ind w:left="360"/>
        <w:shd w:val="clear" w:color="auto" w:fill="EEF4FF"/>
      </w:pPr>
      <w:r>
        <w:rPr>
          <w:rFonts w:ascii="Courier New" w:hAnsi="Courier New"/>
          <w:color w:val="111827"/>
          <w:sz w:val="18"/>
        </w:rPr>
        <w:t>apiVersion: apps/v1</w:t>
      </w:r>
    </w:p>
    <w:p>
      <w:pPr>
        <w:spacing w:before="0" w:after="0"/>
        <w:ind w:left="360"/>
        <w:shd w:val="clear" w:color="auto" w:fill="EEF4FF"/>
      </w:pPr>
      <w:r>
        <w:rPr>
          <w:rFonts w:ascii="Courier New" w:hAnsi="Courier New"/>
          <w:color w:val="111827"/>
          <w:sz w:val="18"/>
        </w:rPr>
        <w:t>kind: DaemonSet</w:t>
      </w:r>
    </w:p>
    <w:p>
      <w:pPr>
        <w:spacing w:before="0" w:after="0"/>
        <w:ind w:left="360"/>
        <w:shd w:val="clear" w:color="auto" w:fill="EEF4FF"/>
      </w:pPr>
      <w:r>
        <w:rPr>
          <w:rFonts w:ascii="Courier New" w:hAnsi="Courier New"/>
          <w:color w:val="111827"/>
          <w:sz w:val="18"/>
        </w:rPr>
        <w:t>metadata:</w:t>
      </w:r>
    </w:p>
    <w:p>
      <w:pPr>
        <w:spacing w:before="0" w:after="0"/>
        <w:ind w:left="360"/>
        <w:shd w:val="clear" w:color="auto" w:fill="EEF4FF"/>
      </w:pPr>
      <w:r>
        <w:rPr>
          <w:rFonts w:ascii="Courier New" w:hAnsi="Courier New"/>
          <w:color w:val="111827"/>
          <w:sz w:val="18"/>
        </w:rPr>
        <w:t xml:space="preserve">  name: node-monitor</w:t>
      </w:r>
    </w:p>
    <w:p>
      <w:pPr>
        <w:spacing w:before="0" w:after="0"/>
        <w:ind w:left="360"/>
        <w:shd w:val="clear" w:color="auto" w:fill="EEF4FF"/>
      </w:pPr>
      <w:r>
        <w:rPr>
          <w:rFonts w:ascii="Courier New" w:hAnsi="Courier New"/>
          <w:color w:val="111827"/>
          <w:sz w:val="18"/>
        </w:rPr>
        <w:t>spec:</w:t>
      </w:r>
    </w:p>
    <w:p>
      <w:pPr>
        <w:spacing w:before="0" w:after="0"/>
        <w:ind w:left="360"/>
        <w:shd w:val="clear" w:color="auto" w:fill="EEF4FF"/>
      </w:pPr>
      <w:r>
        <w:rPr>
          <w:rFonts w:ascii="Courier New" w:hAnsi="Courier New"/>
          <w:color w:val="111827"/>
          <w:sz w:val="18"/>
        </w:rPr>
        <w:t xml:space="preserve">  selector:</w:t>
      </w:r>
    </w:p>
    <w:p>
      <w:pPr>
        <w:spacing w:before="0" w:after="0"/>
        <w:ind w:left="360"/>
        <w:shd w:val="clear" w:color="auto" w:fill="EEF4FF"/>
      </w:pPr>
      <w:r>
        <w:rPr>
          <w:rFonts w:ascii="Courier New" w:hAnsi="Courier New"/>
          <w:color w:val="111827"/>
          <w:sz w:val="18"/>
        </w:rPr>
        <w:t xml:space="preserve">    matchLabels:</w:t>
      </w:r>
    </w:p>
    <w:p>
      <w:pPr>
        <w:spacing w:before="0" w:after="0"/>
        <w:ind w:left="360"/>
        <w:shd w:val="clear" w:color="auto" w:fill="EEF4FF"/>
      </w:pPr>
      <w:r>
        <w:rPr>
          <w:rFonts w:ascii="Courier New" w:hAnsi="Courier New"/>
          <w:color w:val="111827"/>
          <w:sz w:val="18"/>
        </w:rPr>
        <w:t xml:space="preserve">      app: node-monitor</w:t>
      </w:r>
    </w:p>
    <w:p>
      <w:pPr>
        <w:spacing w:before="0" w:after="0"/>
        <w:ind w:left="360"/>
        <w:shd w:val="clear" w:color="auto" w:fill="EEF4FF"/>
      </w:pPr>
      <w:r>
        <w:rPr>
          <w:rFonts w:ascii="Courier New" w:hAnsi="Courier New"/>
          <w:color w:val="111827"/>
          <w:sz w:val="18"/>
        </w:rPr>
        <w:t xml:space="preserve">  template:</w:t>
      </w:r>
    </w:p>
    <w:p>
      <w:pPr>
        <w:spacing w:before="0" w:after="0"/>
        <w:ind w:left="360"/>
        <w:shd w:val="clear" w:color="auto" w:fill="EEF4FF"/>
      </w:pPr>
      <w:r>
        <w:rPr>
          <w:rFonts w:ascii="Courier New" w:hAnsi="Courier New"/>
          <w:color w:val="111827"/>
          <w:sz w:val="18"/>
        </w:rPr>
        <w:t xml:space="preserve">    metadata:</w:t>
      </w:r>
    </w:p>
    <w:p>
      <w:pPr>
        <w:spacing w:before="0" w:after="0"/>
        <w:ind w:left="360"/>
        <w:shd w:val="clear" w:color="auto" w:fill="EEF4FF"/>
      </w:pPr>
      <w:r>
        <w:rPr>
          <w:rFonts w:ascii="Courier New" w:hAnsi="Courier New"/>
          <w:color w:val="111827"/>
          <w:sz w:val="18"/>
        </w:rPr>
        <w:t xml:space="preserve">      labels:</w:t>
      </w:r>
    </w:p>
    <w:p>
      <w:pPr>
        <w:spacing w:before="0" w:after="0"/>
        <w:ind w:left="360"/>
        <w:shd w:val="clear" w:color="auto" w:fill="EEF4FF"/>
      </w:pPr>
      <w:r>
        <w:rPr>
          <w:rFonts w:ascii="Courier New" w:hAnsi="Courier New"/>
          <w:color w:val="111827"/>
          <w:sz w:val="18"/>
        </w:rPr>
        <w:t xml:space="preserve">        app: node-monitor</w:t>
      </w:r>
    </w:p>
    <w:p>
      <w:pPr>
        <w:spacing w:before="0" w:after="0"/>
        <w:ind w:left="360"/>
        <w:shd w:val="clear" w:color="auto" w:fill="EEF4FF"/>
      </w:pPr>
      <w:r>
        <w:rPr>
          <w:rFonts w:ascii="Courier New" w:hAnsi="Courier New"/>
          <w:color w:val="111827"/>
          <w:sz w:val="18"/>
        </w:rPr>
        <w:t xml:space="preserve">    spec:</w:t>
      </w:r>
    </w:p>
    <w:p>
      <w:pPr>
        <w:spacing w:before="0" w:after="0"/>
        <w:ind w:left="360"/>
        <w:shd w:val="clear" w:color="auto" w:fill="EEF4FF"/>
      </w:pPr>
      <w:r>
        <w:rPr>
          <w:rFonts w:ascii="Courier New" w:hAnsi="Courier New"/>
          <w:color w:val="111827"/>
          <w:sz w:val="18"/>
        </w:rPr>
        <w:t xml:space="preserve">      containers:</w:t>
      </w:r>
    </w:p>
    <w:p>
      <w:pPr>
        <w:spacing w:before="0" w:after="0"/>
        <w:ind w:left="360"/>
        <w:shd w:val="clear" w:color="auto" w:fill="EEF4FF"/>
      </w:pPr>
      <w:r>
        <w:rPr>
          <w:rFonts w:ascii="Courier New" w:hAnsi="Courier New"/>
          <w:color w:val="111827"/>
          <w:sz w:val="18"/>
        </w:rPr>
        <w:t xml:space="preserve">      - name: monitor</w:t>
      </w:r>
    </w:p>
    <w:p>
      <w:pPr>
        <w:spacing w:before="0" w:after="0"/>
        <w:ind w:left="360"/>
        <w:shd w:val="clear" w:color="auto" w:fill="EEF4FF"/>
      </w:pPr>
      <w:r>
        <w:rPr>
          <w:rFonts w:ascii="Courier New" w:hAnsi="Courier New"/>
          <w:color w:val="111827"/>
          <w:sz w:val="18"/>
        </w:rPr>
        <w:t xml:space="preserve">        image: busybox</w:t>
      </w:r>
    </w:p>
    <w:p>
      <w:pPr>
        <w:spacing w:before="0" w:after="0"/>
        <w:ind w:left="360"/>
        <w:shd w:val="clear" w:color="auto" w:fill="EEF4FF"/>
      </w:pPr>
      <w:r>
        <w:rPr>
          <w:rFonts w:ascii="Courier New" w:hAnsi="Courier New"/>
          <w:color w:val="111827"/>
          <w:sz w:val="18"/>
        </w:rPr>
        <w:t xml:space="preserve">        command: ['sleep', '3600']</w:t>
      </w:r>
    </w:p>
    <w:p>
      <w:pPr>
        <w:spacing w:before="0" w:after="0"/>
        <w:ind w:left="360"/>
        <w:shd w:val="clear" w:color="auto" w:fill="EEF4FF"/>
      </w:pPr>
      <w:r>
        <w:rPr>
          <w:rFonts w:ascii="Courier New" w:hAnsi="Courier New"/>
          <w:color w:val="111827"/>
          <w:sz w:val="18"/>
        </w:rPr>
        <w:t>EOF</w:t>
      </w:r>
    </w:p>
    <w:p>
      <w:pPr>
        <w:spacing w:before="0" w:after="0"/>
        <w:ind w:left="360"/>
        <w:shd w:val="clear" w:color="auto" w:fill="EEF4FF"/>
      </w:pPr>
      <w:r>
        <w:rPr>
          <w:rFonts w:ascii="Courier New" w:hAnsi="Courier New"/>
          <w:color w:val="111827"/>
          <w:sz w:val="18"/>
        </w:rPr>
        <w:t>kubectl get daemonset</w:t>
      </w:r>
    </w:p>
    <w:p>
      <w:pPr>
        <w:spacing w:before="0" w:after="0"/>
        <w:ind w:left="360"/>
        <w:shd w:val="clear" w:color="auto" w:fill="EEF4FF"/>
      </w:pPr>
      <w:r>
        <w:rPr>
          <w:rFonts w:ascii="Courier New" w:hAnsi="Courier New"/>
          <w:color w:val="111827"/>
          <w:sz w:val="18"/>
        </w:rPr>
        <w:t>kubectl get pods -l app=node-monitor -o wide</w:t>
      </w:r>
    </w:p>
    <w:p/>
    <w:p>
      <w:r>
        <w:rPr>
          <w:b/>
          <w:color w:val="F59E0B"/>
        </w:rPr>
        <w:t xml:space="preserve">Note: </w:t>
      </w:r>
      <w:r>
        <w:t>Liveness: fail -&gt; container restart. Readiness: fail -&gt; removed from Service endpoints. DaemonSet automatically places one pod per node, including newly joined nodes.</w:t>
      </w:r>
    </w:p>
    <w:p>
      <w:r>
        <w:rPr>
          <w:b/>
          <w:color w:val="10B981"/>
        </w:rPr>
        <w:t xml:space="preserve">Test it: </w:t>
      </w:r>
      <w:r>
        <w:t>Pod restarts when liveness probe fails. kubectl delete pod does not reduce ReplicaSet count. DaemonSet has exactly one pod per node.</w:t>
      </w:r>
    </w:p>
    <w:p/>
    <w:p>
      <w:pPr>
        <w:pStyle w:val="Heading2"/>
      </w:pPr>
      <w:r>
        <w:t>Lab 16 — Scheduling: nodeSelector, Node Affinity, Taints + Tolerations, Resource Requests</w:t>
      </w:r>
    </w:p>
    <w:p>
      <w:r>
        <w:rPr>
          <w:b/>
        </w:rPr>
        <w:t xml:space="preserve">Domain: </w:t>
      </w:r>
      <w:r>
        <w:t xml:space="preserve">Workloads &amp; Scheduling   </w:t>
      </w:r>
      <w:r>
        <w:rPr>
          <w:b/>
        </w:rPr>
        <w:t xml:space="preserve">Topic: </w:t>
      </w:r>
      <w:r>
        <w:t xml:space="preserve">Scheduling   </w:t>
      </w:r>
      <w:r>
        <w:rPr>
          <w:b/>
        </w:rPr>
        <w:t xml:space="preserve">Duration: </w:t>
      </w:r>
      <w:r>
        <w:t xml:space="preserve">45 min   </w:t>
      </w:r>
      <w:r>
        <w:rPr>
          <w:b/>
        </w:rPr>
        <w:t xml:space="preserve">Killercoda: </w:t>
      </w:r>
      <w:r>
        <w:rPr>
          <w:color w:val="1F6FEB"/>
        </w:rPr>
        <w:t>https://killercoda.com/playgrounds/scenario/kubernetes</w:t>
      </w:r>
    </w:p>
    <w:p>
      <w:pPr>
        <w:pStyle w:val="Heading3"/>
      </w:pPr>
      <w:r>
        <w:t>Goal</w:t>
      </w:r>
    </w:p>
    <w:p>
      <w:r>
        <w:t>Control pod placement using nodeSelector for simple label matching, node affinity for flexible required/preferred placement rules, taints to repel pods from nodes, and tolerations to allow specific pods through taints.</w:t>
      </w:r>
    </w:p>
    <w:p>
      <w:pPr>
        <w:pStyle w:val="Heading3"/>
      </w:pPr>
      <w:r>
        <w:t>What you'll build</w:t>
      </w:r>
    </w:p>
    <w:p>
      <w:r>
        <w:t>Label nodes, create pod with nodeSelector, add required/preferred node affinity, taint a node (NoSchedule), add toleration, demonstrate resource-based scheduling.</w:t>
      </w:r>
    </w:p>
    <w:p>
      <w:pPr>
        <w:pStyle w:val="Heading3"/>
      </w:pPr>
      <w:r>
        <w:t>Step 1 — nodeSelector: simple label matching</w:t>
      </w:r>
    </w:p>
    <w:p>
      <w:pPr>
        <w:spacing w:before="0" w:after="0"/>
        <w:ind w:left="360"/>
        <w:shd w:val="clear" w:color="auto" w:fill="EEF4FF"/>
      </w:pPr>
      <w:r>
        <w:rPr>
          <w:rFonts w:ascii="Courier New" w:hAnsi="Courier New"/>
          <w:color w:val="111827"/>
          <w:sz w:val="18"/>
        </w:rPr>
        <w:t>kubectl label node worker01 disk=ssd</w:t>
      </w:r>
    </w:p>
    <w:p>
      <w:pPr>
        <w:spacing w:before="0" w:after="0"/>
        <w:ind w:left="360"/>
        <w:shd w:val="clear" w:color="auto" w:fill="EEF4FF"/>
      </w:pPr>
      <w:r>
        <w:rPr>
          <w:rFonts w:ascii="Courier New" w:hAnsi="Courier New"/>
          <w:color w:val="111827"/>
          <w:sz w:val="18"/>
        </w:rPr>
        <w:t>cat &lt;&lt;'EOF' | kubectl apply -f -</w:t>
      </w:r>
    </w:p>
    <w:p>
      <w:pPr>
        <w:spacing w:before="0" w:after="0"/>
        <w:ind w:left="360"/>
        <w:shd w:val="clear" w:color="auto" w:fill="EEF4FF"/>
      </w:pPr>
      <w:r>
        <w:rPr>
          <w:rFonts w:ascii="Courier New" w:hAnsi="Courier New"/>
          <w:color w:val="111827"/>
          <w:sz w:val="18"/>
        </w:rPr>
        <w:t>apiVersion: v1</w:t>
      </w:r>
    </w:p>
    <w:p>
      <w:pPr>
        <w:spacing w:before="0" w:after="0"/>
        <w:ind w:left="360"/>
        <w:shd w:val="clear" w:color="auto" w:fill="EEF4FF"/>
      </w:pPr>
      <w:r>
        <w:rPr>
          <w:rFonts w:ascii="Courier New" w:hAnsi="Courier New"/>
          <w:color w:val="111827"/>
          <w:sz w:val="18"/>
        </w:rPr>
        <w:t>kind: Pod</w:t>
      </w:r>
    </w:p>
    <w:p>
      <w:pPr>
        <w:spacing w:before="0" w:after="0"/>
        <w:ind w:left="360"/>
        <w:shd w:val="clear" w:color="auto" w:fill="EEF4FF"/>
      </w:pPr>
      <w:r>
        <w:rPr>
          <w:rFonts w:ascii="Courier New" w:hAnsi="Courier New"/>
          <w:color w:val="111827"/>
          <w:sz w:val="18"/>
        </w:rPr>
        <w:t>metadata:</w:t>
      </w:r>
    </w:p>
    <w:p>
      <w:pPr>
        <w:spacing w:before="0" w:after="0"/>
        <w:ind w:left="360"/>
        <w:shd w:val="clear" w:color="auto" w:fill="EEF4FF"/>
      </w:pPr>
      <w:r>
        <w:rPr>
          <w:rFonts w:ascii="Courier New" w:hAnsi="Courier New"/>
          <w:color w:val="111827"/>
          <w:sz w:val="18"/>
        </w:rPr>
        <w:t xml:space="preserve">  name: ssd-pod</w:t>
      </w:r>
    </w:p>
    <w:p>
      <w:pPr>
        <w:spacing w:before="0" w:after="0"/>
        <w:ind w:left="360"/>
        <w:shd w:val="clear" w:color="auto" w:fill="EEF4FF"/>
      </w:pPr>
      <w:r>
        <w:rPr>
          <w:rFonts w:ascii="Courier New" w:hAnsi="Courier New"/>
          <w:color w:val="111827"/>
          <w:sz w:val="18"/>
        </w:rPr>
        <w:t>spec:</w:t>
      </w:r>
    </w:p>
    <w:p>
      <w:pPr>
        <w:spacing w:before="0" w:after="0"/>
        <w:ind w:left="360"/>
        <w:shd w:val="clear" w:color="auto" w:fill="EEF4FF"/>
      </w:pPr>
      <w:r>
        <w:rPr>
          <w:rFonts w:ascii="Courier New" w:hAnsi="Courier New"/>
          <w:color w:val="111827"/>
          <w:sz w:val="18"/>
        </w:rPr>
        <w:t xml:space="preserve">  nodeSelector:</w:t>
      </w:r>
    </w:p>
    <w:p>
      <w:pPr>
        <w:spacing w:before="0" w:after="0"/>
        <w:ind w:left="360"/>
        <w:shd w:val="clear" w:color="auto" w:fill="EEF4FF"/>
      </w:pPr>
      <w:r>
        <w:rPr>
          <w:rFonts w:ascii="Courier New" w:hAnsi="Courier New"/>
          <w:color w:val="111827"/>
          <w:sz w:val="18"/>
        </w:rPr>
        <w:t xml:space="preserve">    disk: ssd</w:t>
      </w:r>
    </w:p>
    <w:p>
      <w:pPr>
        <w:spacing w:before="0" w:after="0"/>
        <w:ind w:left="360"/>
        <w:shd w:val="clear" w:color="auto" w:fill="EEF4FF"/>
      </w:pPr>
      <w:r>
        <w:rPr>
          <w:rFonts w:ascii="Courier New" w:hAnsi="Courier New"/>
          <w:color w:val="111827"/>
          <w:sz w:val="18"/>
        </w:rPr>
        <w:t xml:space="preserve">  containers:</w:t>
      </w:r>
    </w:p>
    <w:p>
      <w:pPr>
        <w:spacing w:before="0" w:after="0"/>
        <w:ind w:left="360"/>
        <w:shd w:val="clear" w:color="auto" w:fill="EEF4FF"/>
      </w:pPr>
      <w:r>
        <w:rPr>
          <w:rFonts w:ascii="Courier New" w:hAnsi="Courier New"/>
          <w:color w:val="111827"/>
          <w:sz w:val="18"/>
        </w:rPr>
        <w:t xml:space="preserve">  - name: app</w:t>
      </w:r>
    </w:p>
    <w:p>
      <w:pPr>
        <w:spacing w:before="0" w:after="0"/>
        <w:ind w:left="360"/>
        <w:shd w:val="clear" w:color="auto" w:fill="EEF4FF"/>
      </w:pPr>
      <w:r>
        <w:rPr>
          <w:rFonts w:ascii="Courier New" w:hAnsi="Courier New"/>
          <w:color w:val="111827"/>
          <w:sz w:val="18"/>
        </w:rPr>
        <w:t xml:space="preserve">    image: nginx</w:t>
      </w:r>
    </w:p>
    <w:p>
      <w:pPr>
        <w:spacing w:before="0" w:after="0"/>
        <w:ind w:left="360"/>
        <w:shd w:val="clear" w:color="auto" w:fill="EEF4FF"/>
      </w:pPr>
      <w:r>
        <w:rPr>
          <w:rFonts w:ascii="Courier New" w:hAnsi="Courier New"/>
          <w:color w:val="111827"/>
          <w:sz w:val="18"/>
        </w:rPr>
        <w:t>EOF</w:t>
      </w:r>
    </w:p>
    <w:p>
      <w:pPr>
        <w:spacing w:before="0" w:after="0"/>
        <w:ind w:left="360"/>
        <w:shd w:val="clear" w:color="auto" w:fill="EEF4FF"/>
      </w:pPr>
      <w:r>
        <w:rPr>
          <w:rFonts w:ascii="Courier New" w:hAnsi="Courier New"/>
          <w:color w:val="111827"/>
          <w:sz w:val="18"/>
        </w:rPr>
        <w:t>kubectl get pod ssd-pod -o wide</w:t>
      </w:r>
    </w:p>
    <w:p/>
    <w:p>
      <w:pPr>
        <w:pStyle w:val="Heading3"/>
      </w:pPr>
      <w:r>
        <w:t>Step 2 — Node Affinity</w:t>
      </w:r>
    </w:p>
    <w:p>
      <w:pPr>
        <w:spacing w:before="0" w:after="0"/>
        <w:ind w:left="360"/>
        <w:shd w:val="clear" w:color="auto" w:fill="EEF4FF"/>
      </w:pPr>
      <w:r>
        <w:rPr>
          <w:rFonts w:ascii="Courier New" w:hAnsi="Courier New"/>
          <w:color w:val="111827"/>
          <w:sz w:val="18"/>
        </w:rPr>
        <w:t># requiredDuringSchedulingIgnoredDuringExecution: hard constraint</w:t>
      </w:r>
    </w:p>
    <w:p>
      <w:pPr>
        <w:spacing w:before="0" w:after="0"/>
        <w:ind w:left="360"/>
        <w:shd w:val="clear" w:color="auto" w:fill="EEF4FF"/>
      </w:pPr>
      <w:r>
        <w:rPr>
          <w:rFonts w:ascii="Courier New" w:hAnsi="Courier New"/>
          <w:color w:val="111827"/>
          <w:sz w:val="18"/>
        </w:rPr>
        <w:t># preferredDuringSchedulingIgnoredDuringExecution: soft preference</w:t>
      </w:r>
    </w:p>
    <w:p>
      <w:pPr>
        <w:spacing w:before="0" w:after="0"/>
        <w:ind w:left="360"/>
        <w:shd w:val="clear" w:color="auto" w:fill="EEF4FF"/>
      </w:pPr>
      <w:r>
        <w:rPr>
          <w:rFonts w:ascii="Courier New" w:hAnsi="Courier New"/>
          <w:color w:val="111827"/>
          <w:sz w:val="18"/>
        </w:rPr>
        <w:t># Check: kubectl get pod affinity-pod -o wide</w:t>
      </w:r>
    </w:p>
    <w:p/>
    <w:p>
      <w:pPr>
        <w:pStyle w:val="Heading3"/>
      </w:pPr>
      <w:r>
        <w:t>Step 3 — Taints and Tolerations</w:t>
      </w:r>
    </w:p>
    <w:p>
      <w:pPr>
        <w:spacing w:before="0" w:after="0"/>
        <w:ind w:left="360"/>
        <w:shd w:val="clear" w:color="auto" w:fill="EEF4FF"/>
      </w:pPr>
      <w:r>
        <w:rPr>
          <w:rFonts w:ascii="Courier New" w:hAnsi="Courier New"/>
          <w:color w:val="111827"/>
          <w:sz w:val="18"/>
        </w:rPr>
        <w:t>kubectl taint node worker01 special=gpu:NoSchedule</w:t>
      </w:r>
    </w:p>
    <w:p>
      <w:pPr>
        <w:spacing w:before="0" w:after="0"/>
        <w:ind w:left="360"/>
        <w:shd w:val="clear" w:color="auto" w:fill="EEF4FF"/>
      </w:pPr>
      <w:r>
        <w:rPr>
          <w:rFonts w:ascii="Courier New" w:hAnsi="Courier New"/>
          <w:color w:val="111827"/>
          <w:sz w:val="18"/>
        </w:rPr>
        <w:t>kubectl run blocked --image=nginx</w:t>
      </w:r>
    </w:p>
    <w:p>
      <w:pPr>
        <w:spacing w:before="0" w:after="0"/>
        <w:ind w:left="360"/>
        <w:shd w:val="clear" w:color="auto" w:fill="EEF4FF"/>
      </w:pPr>
      <w:r>
        <w:rPr>
          <w:rFonts w:ascii="Courier New" w:hAnsi="Courier New"/>
          <w:color w:val="111827"/>
          <w:sz w:val="18"/>
        </w:rPr>
        <w:t>kubectl get pod blocked -o wide</w:t>
      </w:r>
    </w:p>
    <w:p>
      <w:pPr>
        <w:spacing w:before="0" w:after="0"/>
        <w:ind w:left="360"/>
        <w:shd w:val="clear" w:color="auto" w:fill="EEF4FF"/>
      </w:pPr>
      <w:r>
        <w:rPr>
          <w:rFonts w:ascii="Courier New" w:hAnsi="Courier New"/>
          <w:color w:val="111827"/>
          <w:sz w:val="18"/>
        </w:rPr>
        <w:t># Stays Pending -- no toleration</w:t>
      </w:r>
    </w:p>
    <w:p>
      <w:pPr>
        <w:spacing w:before="0" w:after="0"/>
        <w:ind w:left="360"/>
        <w:shd w:val="clear" w:color="auto" w:fill="EEF4FF"/>
      </w:pPr>
      <w:r>
        <w:rPr>
          <w:rFonts w:ascii="Courier New" w:hAnsi="Courier New"/>
          <w:color w:val="111827"/>
          <w:sz w:val="18"/>
        </w:rPr>
        <w:t># Add toleration:</w:t>
      </w:r>
    </w:p>
    <w:p>
      <w:pPr>
        <w:spacing w:before="0" w:after="0"/>
        <w:ind w:left="360"/>
        <w:shd w:val="clear" w:color="auto" w:fill="EEF4FF"/>
      </w:pPr>
      <w:r>
        <w:rPr>
          <w:rFonts w:ascii="Courier New" w:hAnsi="Courier New"/>
          <w:color w:val="111827"/>
          <w:sz w:val="18"/>
        </w:rPr>
        <w:t>tolerations:</w:t>
      </w:r>
    </w:p>
    <w:p>
      <w:pPr>
        <w:spacing w:before="0" w:after="0"/>
        <w:ind w:left="360"/>
        <w:shd w:val="clear" w:color="auto" w:fill="EEF4FF"/>
      </w:pPr>
      <w:r>
        <w:rPr>
          <w:rFonts w:ascii="Courier New" w:hAnsi="Courier New"/>
          <w:color w:val="111827"/>
          <w:sz w:val="18"/>
        </w:rPr>
        <w:t>- key: special</w:t>
      </w:r>
    </w:p>
    <w:p>
      <w:pPr>
        <w:spacing w:before="0" w:after="0"/>
        <w:ind w:left="360"/>
        <w:shd w:val="clear" w:color="auto" w:fill="EEF4FF"/>
      </w:pPr>
      <w:r>
        <w:rPr>
          <w:rFonts w:ascii="Courier New" w:hAnsi="Courier New"/>
          <w:color w:val="111827"/>
          <w:sz w:val="18"/>
        </w:rPr>
        <w:t xml:space="preserve">  operator: Equal</w:t>
      </w:r>
    </w:p>
    <w:p>
      <w:pPr>
        <w:spacing w:before="0" w:after="0"/>
        <w:ind w:left="360"/>
        <w:shd w:val="clear" w:color="auto" w:fill="EEF4FF"/>
      </w:pPr>
      <w:r>
        <w:rPr>
          <w:rFonts w:ascii="Courier New" w:hAnsi="Courier New"/>
          <w:color w:val="111827"/>
          <w:sz w:val="18"/>
        </w:rPr>
        <w:t xml:space="preserve">  value: gpu</w:t>
      </w:r>
    </w:p>
    <w:p>
      <w:pPr>
        <w:spacing w:before="0" w:after="0"/>
        <w:ind w:left="360"/>
        <w:shd w:val="clear" w:color="auto" w:fill="EEF4FF"/>
      </w:pPr>
      <w:r>
        <w:rPr>
          <w:rFonts w:ascii="Courier New" w:hAnsi="Courier New"/>
          <w:color w:val="111827"/>
          <w:sz w:val="18"/>
        </w:rPr>
        <w:t xml:space="preserve">  effect: NoSchedule</w:t>
      </w:r>
    </w:p>
    <w:p/>
    <w:p>
      <w:pPr>
        <w:pStyle w:val="Heading3"/>
      </w:pPr>
      <w:r>
        <w:t>Step 4 — Remove taint and clean up</w:t>
      </w:r>
    </w:p>
    <w:p>
      <w:pPr>
        <w:spacing w:before="0" w:after="0"/>
        <w:ind w:left="360"/>
        <w:shd w:val="clear" w:color="auto" w:fill="EEF4FF"/>
      </w:pPr>
      <w:r>
        <w:rPr>
          <w:rFonts w:ascii="Courier New" w:hAnsi="Courier New"/>
          <w:color w:val="111827"/>
          <w:sz w:val="18"/>
        </w:rPr>
        <w:t>kubectl taint node worker01 special=gpu:NoSchedule-</w:t>
      </w:r>
    </w:p>
    <w:p>
      <w:pPr>
        <w:spacing w:before="0" w:after="0"/>
        <w:ind w:left="360"/>
        <w:shd w:val="clear" w:color="auto" w:fill="EEF4FF"/>
      </w:pPr>
      <w:r>
        <w:rPr>
          <w:rFonts w:ascii="Courier New" w:hAnsi="Courier New"/>
          <w:color w:val="111827"/>
          <w:sz w:val="18"/>
        </w:rPr>
        <w:t>kubectl get pods</w:t>
      </w:r>
    </w:p>
    <w:p/>
    <w:p>
      <w:r>
        <w:rPr>
          <w:b/>
          <w:color w:val="F59E0B"/>
        </w:rPr>
        <w:t xml:space="preserve">Note: </w:t>
      </w:r>
      <w:r>
        <w:t>Taint effects: NoSchedule (hard reject), PreferNoSchedule (soft reject), NoExecute (evict existing pods). Tolerations do NOT guarantee placement on the tainted node.</w:t>
      </w:r>
    </w:p>
    <w:p>
      <w:r>
        <w:rPr>
          <w:b/>
          <w:color w:val="10B981"/>
        </w:rPr>
        <w:t xml:space="preserve">Test it: </w:t>
      </w:r>
      <w:r>
        <w:t>nodeSelector pod lands on worker01 (disk=ssd). Tainted node rejects pods without toleration. Pod with matching toleration schedules on the tainted node.</w:t>
      </w:r>
    </w:p>
    <w:p/>
    <w:p>
      <w:pPr>
        <w:pStyle w:val="Heading2"/>
      </w:pPr>
      <w:r>
        <w:t>Lab 17 — Pod Connectivity: Flat Pod Network, ping, curl, DNS Discovery, netshoot</w:t>
      </w:r>
    </w:p>
    <w:p>
      <w:r>
        <w:rPr>
          <w:b/>
        </w:rPr>
        <w:t xml:space="preserve">Domain: </w:t>
      </w:r>
      <w:r>
        <w:t xml:space="preserve">Services &amp; Networking   </w:t>
      </w:r>
      <w:r>
        <w:rPr>
          <w:b/>
        </w:rPr>
        <w:t xml:space="preserve">Topic: </w:t>
      </w:r>
      <w:r>
        <w:t xml:space="preserve">Pod networking   </w:t>
      </w:r>
      <w:r>
        <w:rPr>
          <w:b/>
        </w:rPr>
        <w:t xml:space="preserve">Duration: </w:t>
      </w:r>
      <w:r>
        <w:t xml:space="preserve">45 min   </w:t>
      </w:r>
      <w:r>
        <w:rPr>
          <w:b/>
        </w:rPr>
        <w:t xml:space="preserve">Killercoda: </w:t>
      </w:r>
      <w:r>
        <w:rPr>
          <w:color w:val="1F6FEB"/>
        </w:rPr>
        <w:t>https://killercoda.com/playgrounds/scenario/kubernetes</w:t>
      </w:r>
    </w:p>
    <w:p>
      <w:pPr>
        <w:pStyle w:val="Heading3"/>
      </w:pPr>
      <w:r>
        <w:t>Goal</w:t>
      </w:r>
    </w:p>
    <w:p>
      <w:r>
        <w:t>Verify pod-to-pod communication using ping and curl, test DNS-based service discovery, trace network paths with traceroute, and use nicolaka/netshoot as a network debugging toolkit. Pod networking fundamentals are the foundation for the 20% Services &amp; Networking domain.</w:t>
      </w:r>
    </w:p>
    <w:p>
      <w:pPr>
        <w:pStyle w:val="Heading3"/>
      </w:pPr>
      <w:r>
        <w:t>What you'll build</w:t>
      </w:r>
    </w:p>
    <w:p>
      <w:r>
        <w:t>Deploy server-pod and client-pod, ping by Pod IP, curl by Service DNS name, nslookup kubernetes.default, traceroute between pods.</w:t>
      </w:r>
    </w:p>
    <w:p>
      <w:pPr>
        <w:pStyle w:val="Heading3"/>
      </w:pPr>
      <w:r>
        <w:t>Step 1 — Deploy test pods</w:t>
      </w:r>
    </w:p>
    <w:p>
      <w:pPr>
        <w:spacing w:before="0" w:after="0"/>
        <w:ind w:left="360"/>
        <w:shd w:val="clear" w:color="auto" w:fill="EEF4FF"/>
      </w:pPr>
      <w:r>
        <w:rPr>
          <w:rFonts w:ascii="Courier New" w:hAnsi="Courier New"/>
          <w:color w:val="111827"/>
          <w:sz w:val="18"/>
        </w:rPr>
        <w:t>kubectl run server-pod --image=nginx --labels='role=server'</w:t>
      </w:r>
    </w:p>
    <w:p>
      <w:pPr>
        <w:spacing w:before="0" w:after="0"/>
        <w:ind w:left="360"/>
        <w:shd w:val="clear" w:color="auto" w:fill="EEF4FF"/>
      </w:pPr>
      <w:r>
        <w:rPr>
          <w:rFonts w:ascii="Courier New" w:hAnsi="Courier New"/>
          <w:color w:val="111827"/>
          <w:sz w:val="18"/>
        </w:rPr>
        <w:t>kubectl expose pod server-pod --port=80 --name=server-svc</w:t>
      </w:r>
    </w:p>
    <w:p>
      <w:pPr>
        <w:spacing w:before="0" w:after="0"/>
        <w:ind w:left="360"/>
        <w:shd w:val="clear" w:color="auto" w:fill="EEF4FF"/>
      </w:pPr>
      <w:r>
        <w:rPr>
          <w:rFonts w:ascii="Courier New" w:hAnsi="Courier New"/>
          <w:color w:val="111827"/>
          <w:sz w:val="18"/>
        </w:rPr>
        <w:t>kubectl run client-pod --image=nicolaka/netshoot --command -- sleep 3600</w:t>
      </w:r>
    </w:p>
    <w:p>
      <w:pPr>
        <w:spacing w:before="0" w:after="0"/>
        <w:ind w:left="360"/>
        <w:shd w:val="clear" w:color="auto" w:fill="EEF4FF"/>
      </w:pPr>
      <w:r>
        <w:rPr>
          <w:rFonts w:ascii="Courier New" w:hAnsi="Courier New"/>
          <w:color w:val="111827"/>
          <w:sz w:val="18"/>
        </w:rPr>
        <w:t>kubectl get pods -o wide</w:t>
      </w:r>
    </w:p>
    <w:p/>
    <w:p>
      <w:pPr>
        <w:pStyle w:val="Heading3"/>
      </w:pPr>
      <w:r>
        <w:t>Step 2 — Ping by Pod IP</w:t>
      </w:r>
    </w:p>
    <w:p>
      <w:pPr>
        <w:spacing w:before="0" w:after="0"/>
        <w:ind w:left="360"/>
        <w:shd w:val="clear" w:color="auto" w:fill="EEF4FF"/>
      </w:pPr>
      <w:r>
        <w:rPr>
          <w:rFonts w:ascii="Courier New" w:hAnsi="Courier New"/>
          <w:color w:val="111827"/>
          <w:sz w:val="18"/>
        </w:rPr>
        <w:t>SERVER_IP=$(kubectl get pod server-pod -o jsonpath='{.status.podIP}')</w:t>
      </w:r>
    </w:p>
    <w:p>
      <w:pPr>
        <w:spacing w:before="0" w:after="0"/>
        <w:ind w:left="360"/>
        <w:shd w:val="clear" w:color="auto" w:fill="EEF4FF"/>
      </w:pPr>
      <w:r>
        <w:rPr>
          <w:rFonts w:ascii="Courier New" w:hAnsi="Courier New"/>
          <w:color w:val="111827"/>
          <w:sz w:val="18"/>
        </w:rPr>
        <w:t>kubectl exec client-pod -- ping -c 4 $SERVER_IP</w:t>
      </w:r>
    </w:p>
    <w:p/>
    <w:p>
      <w:pPr>
        <w:pStyle w:val="Heading3"/>
      </w:pPr>
      <w:r>
        <w:t>Step 3 — DNS-based service discovery</w:t>
      </w:r>
    </w:p>
    <w:p>
      <w:pPr>
        <w:spacing w:before="0" w:after="0"/>
        <w:ind w:left="360"/>
        <w:shd w:val="clear" w:color="auto" w:fill="EEF4FF"/>
      </w:pPr>
      <w:r>
        <w:rPr>
          <w:rFonts w:ascii="Courier New" w:hAnsi="Courier New"/>
          <w:color w:val="111827"/>
          <w:sz w:val="18"/>
        </w:rPr>
        <w:t>kubectl exec client-pod -- curl -s http://server-svc.default.svc.cluster.local</w:t>
      </w:r>
    </w:p>
    <w:p>
      <w:pPr>
        <w:spacing w:before="0" w:after="0"/>
        <w:ind w:left="360"/>
        <w:shd w:val="clear" w:color="auto" w:fill="EEF4FF"/>
      </w:pPr>
      <w:r>
        <w:rPr>
          <w:rFonts w:ascii="Courier New" w:hAnsi="Courier New"/>
          <w:color w:val="111827"/>
          <w:sz w:val="18"/>
        </w:rPr>
        <w:t>kubectl exec client-pod -- nslookup kubernetes.default.svc.cluster.local</w:t>
      </w:r>
    </w:p>
    <w:p>
      <w:pPr>
        <w:spacing w:before="0" w:after="0"/>
        <w:ind w:left="360"/>
        <w:shd w:val="clear" w:color="auto" w:fill="EEF4FF"/>
      </w:pPr>
      <w:r>
        <w:rPr>
          <w:rFonts w:ascii="Courier New" w:hAnsi="Courier New"/>
          <w:color w:val="111827"/>
          <w:sz w:val="18"/>
        </w:rPr>
        <w:t>kubectl exec client-pod -- cat /etc/resolv.conf</w:t>
      </w:r>
    </w:p>
    <w:p/>
    <w:p>
      <w:pPr>
        <w:pStyle w:val="Heading3"/>
      </w:pPr>
      <w:r>
        <w:t>Step 4 — Network debugging with netshoot</w:t>
      </w:r>
    </w:p>
    <w:p>
      <w:pPr>
        <w:spacing w:before="0" w:after="0"/>
        <w:ind w:left="360"/>
        <w:shd w:val="clear" w:color="auto" w:fill="EEF4FF"/>
      </w:pPr>
      <w:r>
        <w:rPr>
          <w:rFonts w:ascii="Courier New" w:hAnsi="Courier New"/>
          <w:color w:val="111827"/>
          <w:sz w:val="18"/>
        </w:rPr>
        <w:t>kubectl exec client-pod -- traceroute $SERVER_IP</w:t>
      </w:r>
    </w:p>
    <w:p>
      <w:pPr>
        <w:spacing w:before="0" w:after="0"/>
        <w:ind w:left="360"/>
        <w:shd w:val="clear" w:color="auto" w:fill="EEF4FF"/>
      </w:pPr>
      <w:r>
        <w:rPr>
          <w:rFonts w:ascii="Courier New" w:hAnsi="Courier New"/>
          <w:color w:val="111827"/>
          <w:sz w:val="18"/>
        </w:rPr>
        <w:t>kubectl exec client-pod -- dig server-svc.default.svc.cluster.local</w:t>
      </w:r>
    </w:p>
    <w:p>
      <w:pPr>
        <w:spacing w:before="0" w:after="0"/>
        <w:ind w:left="360"/>
        <w:shd w:val="clear" w:color="auto" w:fill="EEF4FF"/>
      </w:pPr>
      <w:r>
        <w:rPr>
          <w:rFonts w:ascii="Courier New" w:hAnsi="Courier New"/>
          <w:color w:val="111827"/>
          <w:sz w:val="18"/>
        </w:rPr>
        <w:t>kubectl exec client-pod -- ss -tulpn</w:t>
      </w:r>
    </w:p>
    <w:p/>
    <w:p>
      <w:r>
        <w:rPr>
          <w:b/>
          <w:color w:val="F59E0B"/>
        </w:rPr>
        <w:t xml:space="preserve">Note: </w:t>
      </w:r>
      <w:r>
        <w:t>DNS pattern: &lt;service&gt;.&lt;namespace&gt;.svc.cluster.local. nicolaka/netshoot includes ping, curl, dig, traceroute, nmap, tshark, tcpdump.</w:t>
      </w:r>
    </w:p>
    <w:p>
      <w:r>
        <w:rPr>
          <w:b/>
          <w:color w:val="10B981"/>
        </w:rPr>
        <w:t xml:space="preserve">Test it: </w:t>
      </w:r>
      <w:r>
        <w:t>Ping to server-pod IP returns 0% loss. curl to service DNS returns nginx HTML. nslookup kubernetes.default resolves to the ClusterIP of the kubernetes service.</w:t>
      </w:r>
    </w:p>
    <w:p/>
    <w:p>
      <w:pPr>
        <w:pStyle w:val="Heading2"/>
      </w:pPr>
      <w:r>
        <w:t>Lab 18 — Service Types: ClusterIP, NodePort, LoadBalancer (MetalLB), EndpointSlices, Selector Debug</w:t>
      </w:r>
    </w:p>
    <w:p>
      <w:r>
        <w:rPr>
          <w:b/>
        </w:rPr>
        <w:t xml:space="preserve">Domain: </w:t>
      </w:r>
      <w:r>
        <w:t xml:space="preserve">Services &amp; Networking   </w:t>
      </w:r>
      <w:r>
        <w:rPr>
          <w:b/>
        </w:rPr>
        <w:t xml:space="preserve">Topic: </w:t>
      </w:r>
      <w:r>
        <w:t xml:space="preserve">Service types   </w:t>
      </w:r>
      <w:r>
        <w:rPr>
          <w:b/>
        </w:rPr>
        <w:t xml:space="preserve">Duration: </w:t>
      </w:r>
      <w:r>
        <w:t xml:space="preserve">45 min   </w:t>
      </w:r>
      <w:r>
        <w:rPr>
          <w:b/>
        </w:rPr>
        <w:t xml:space="preserve">Killercoda: </w:t>
      </w:r>
      <w:r>
        <w:rPr>
          <w:color w:val="1F6FEB"/>
        </w:rPr>
        <w:t>https://killercoda.com/playgrounds/scenario/kubernetes</w:t>
      </w:r>
    </w:p>
    <w:p>
      <w:pPr>
        <w:pStyle w:val="Heading3"/>
      </w:pPr>
      <w:r>
        <w:t>Goal</w:t>
      </w:r>
    </w:p>
    <w:p>
      <w:r>
        <w:t>Create and test all three primary service types -- ClusterIP, NodePort, and LoadBalancer with MetalLB -- inspect EndpointSlice objects, and debug selector mismatches that cause services to have no endpoints. Service types are heavily tested (20% CKA domain).</w:t>
      </w:r>
    </w:p>
    <w:p>
      <w:pPr>
        <w:pStyle w:val="Heading3"/>
      </w:pPr>
      <w:r>
        <w:t>What you'll build</w:t>
      </w:r>
    </w:p>
    <w:p>
      <w:r>
        <w:t>Create ClusterIP, NodePort with custom port, inspect EndpointSlices, create service with wrong selector and debug/fix it.</w:t>
      </w:r>
    </w:p>
    <w:p>
      <w:pPr>
        <w:pStyle w:val="Heading3"/>
      </w:pPr>
      <w:r>
        <w:t>Step 1 — ClusterIP service</w:t>
      </w:r>
    </w:p>
    <w:p>
      <w:pPr>
        <w:spacing w:before="0" w:after="0"/>
        <w:ind w:left="360"/>
        <w:shd w:val="clear" w:color="auto" w:fill="EEF4FF"/>
      </w:pPr>
      <w:r>
        <w:rPr>
          <w:rFonts w:ascii="Courier New" w:hAnsi="Courier New"/>
          <w:color w:val="111827"/>
          <w:sz w:val="18"/>
        </w:rPr>
        <w:t>kubectl create deployment webapp --image=nginx --replicas=3</w:t>
      </w:r>
    </w:p>
    <w:p>
      <w:pPr>
        <w:spacing w:before="0" w:after="0"/>
        <w:ind w:left="360"/>
        <w:shd w:val="clear" w:color="auto" w:fill="EEF4FF"/>
      </w:pPr>
      <w:r>
        <w:rPr>
          <w:rFonts w:ascii="Courier New" w:hAnsi="Courier New"/>
          <w:color w:val="111827"/>
          <w:sz w:val="18"/>
        </w:rPr>
        <w:t>kubectl expose deployment webapp --port=80 --type=ClusterIP</w:t>
      </w:r>
    </w:p>
    <w:p>
      <w:pPr>
        <w:spacing w:before="0" w:after="0"/>
        <w:ind w:left="360"/>
        <w:shd w:val="clear" w:color="auto" w:fill="EEF4FF"/>
      </w:pPr>
      <w:r>
        <w:rPr>
          <w:rFonts w:ascii="Courier New" w:hAnsi="Courier New"/>
          <w:color w:val="111827"/>
          <w:sz w:val="18"/>
        </w:rPr>
        <w:t>kubectl get svc webapp</w:t>
      </w:r>
    </w:p>
    <w:p>
      <w:pPr>
        <w:spacing w:before="0" w:after="0"/>
        <w:ind w:left="360"/>
        <w:shd w:val="clear" w:color="auto" w:fill="EEF4FF"/>
      </w:pPr>
      <w:r>
        <w:rPr>
          <w:rFonts w:ascii="Courier New" w:hAnsi="Courier New"/>
          <w:color w:val="111827"/>
          <w:sz w:val="18"/>
        </w:rPr>
        <w:t>kubectl get endpointslices -l kubernetes.io/service-name=webapp</w:t>
      </w:r>
    </w:p>
    <w:p/>
    <w:p>
      <w:pPr>
        <w:pStyle w:val="Heading3"/>
      </w:pPr>
      <w:r>
        <w:t>Step 2 — NodePort service</w:t>
      </w:r>
    </w:p>
    <w:p>
      <w:pPr>
        <w:spacing w:before="0" w:after="0"/>
        <w:ind w:left="360"/>
        <w:shd w:val="clear" w:color="auto" w:fill="EEF4FF"/>
      </w:pPr>
      <w:r>
        <w:rPr>
          <w:rFonts w:ascii="Courier New" w:hAnsi="Courier New"/>
          <w:color w:val="111827"/>
          <w:sz w:val="18"/>
        </w:rPr>
        <w:t>kubectl expose deployment webapp --port=80 --type=NodePort --name=webapp-np</w:t>
      </w:r>
    </w:p>
    <w:p>
      <w:pPr>
        <w:spacing w:before="0" w:after="0"/>
        <w:ind w:left="360"/>
        <w:shd w:val="clear" w:color="auto" w:fill="EEF4FF"/>
      </w:pPr>
      <w:r>
        <w:rPr>
          <w:rFonts w:ascii="Courier New" w:hAnsi="Courier New"/>
          <w:color w:val="111827"/>
          <w:sz w:val="18"/>
        </w:rPr>
        <w:t>NODE_PORT=$(kubectl get svc webapp-np -o jsonpath='{.spec.ports[0].nodePort}')</w:t>
      </w:r>
    </w:p>
    <w:p>
      <w:pPr>
        <w:spacing w:before="0" w:after="0"/>
        <w:ind w:left="360"/>
        <w:shd w:val="clear" w:color="auto" w:fill="EEF4FF"/>
      </w:pPr>
      <w:r>
        <w:rPr>
          <w:rFonts w:ascii="Courier New" w:hAnsi="Courier New"/>
          <w:color w:val="111827"/>
          <w:sz w:val="18"/>
        </w:rPr>
        <w:t>echo "NodePort: $NODE_PORT"</w:t>
      </w:r>
    </w:p>
    <w:p/>
    <w:p>
      <w:pPr>
        <w:pStyle w:val="Heading3"/>
      </w:pPr>
      <w:r>
        <w:t>Step 3 — Debug: selector mismatch causing no endpoints</w:t>
      </w:r>
    </w:p>
    <w:p>
      <w:pPr>
        <w:spacing w:before="0" w:after="0"/>
        <w:ind w:left="360"/>
        <w:shd w:val="clear" w:color="auto" w:fill="EEF4FF"/>
      </w:pPr>
      <w:r>
        <w:rPr>
          <w:rFonts w:ascii="Courier New" w:hAnsi="Courier New"/>
          <w:color w:val="111827"/>
          <w:sz w:val="18"/>
        </w:rPr>
        <w:t># Create service with wrong selector</w:t>
      </w:r>
    </w:p>
    <w:p>
      <w:pPr>
        <w:spacing w:before="0" w:after="0"/>
        <w:ind w:left="360"/>
        <w:shd w:val="clear" w:color="auto" w:fill="EEF4FF"/>
      </w:pPr>
      <w:r>
        <w:rPr>
          <w:rFonts w:ascii="Courier New" w:hAnsi="Courier New"/>
          <w:color w:val="111827"/>
          <w:sz w:val="18"/>
        </w:rPr>
        <w:t>kubectl expose deployment webapp --port=80 --name=broken-svc</w:t>
      </w:r>
    </w:p>
    <w:p>
      <w:pPr>
        <w:spacing w:before="0" w:after="0"/>
        <w:ind w:left="360"/>
        <w:shd w:val="clear" w:color="auto" w:fill="EEF4FF"/>
      </w:pPr>
      <w:r>
        <w:rPr>
          <w:rFonts w:ascii="Courier New" w:hAnsi="Courier New"/>
          <w:color w:val="111827"/>
          <w:sz w:val="18"/>
        </w:rPr>
        <w:t>kubectl patch svc broken-svc -p '{"spec":{"selector":{"app":"wrong"}}}'</w:t>
      </w:r>
    </w:p>
    <w:p>
      <w:pPr>
        <w:spacing w:before="0" w:after="0"/>
        <w:ind w:left="360"/>
        <w:shd w:val="clear" w:color="auto" w:fill="EEF4FF"/>
      </w:pPr>
      <w:r>
        <w:rPr>
          <w:rFonts w:ascii="Courier New" w:hAnsi="Courier New"/>
          <w:color w:val="111827"/>
          <w:sz w:val="18"/>
        </w:rPr>
        <w:t>kubectl get endpoints broken-svc</w:t>
      </w:r>
    </w:p>
    <w:p>
      <w:pPr>
        <w:spacing w:before="0" w:after="0"/>
        <w:ind w:left="360"/>
        <w:shd w:val="clear" w:color="auto" w:fill="EEF4FF"/>
      </w:pPr>
      <w:r>
        <w:rPr>
          <w:rFonts w:ascii="Courier New" w:hAnsi="Courier New"/>
          <w:color w:val="111827"/>
          <w:sz w:val="18"/>
        </w:rPr>
        <w:t># &lt;none&gt; -- no matching pods</w:t>
      </w:r>
    </w:p>
    <w:p>
      <w:pPr>
        <w:spacing w:before="0" w:after="0"/>
        <w:ind w:left="360"/>
        <w:shd w:val="clear" w:color="auto" w:fill="EEF4FF"/>
      </w:pPr>
      <w:r>
        <w:rPr>
          <w:rFonts w:ascii="Courier New" w:hAnsi="Courier New"/>
          <w:color w:val="111827"/>
          <w:sz w:val="18"/>
        </w:rPr>
        <w:t># Fix: correct the selector</w:t>
      </w:r>
    </w:p>
    <w:p>
      <w:pPr>
        <w:spacing w:before="0" w:after="0"/>
        <w:ind w:left="360"/>
        <w:shd w:val="clear" w:color="auto" w:fill="EEF4FF"/>
      </w:pPr>
      <w:r>
        <w:rPr>
          <w:rFonts w:ascii="Courier New" w:hAnsi="Courier New"/>
          <w:color w:val="111827"/>
          <w:sz w:val="18"/>
        </w:rPr>
        <w:t>kubectl patch svc broken-svc -p '{"spec":{"selector":{"app":"webapp"}}}'</w:t>
      </w:r>
    </w:p>
    <w:p/>
    <w:p>
      <w:r>
        <w:rPr>
          <w:b/>
          <w:color w:val="F59E0B"/>
        </w:rPr>
        <w:t xml:space="preserve">Note: </w:t>
      </w:r>
      <w:r>
        <w:t>EndpointSlices replace Endpoints in Kubernetes v1.21+. A service with no endpoints usually means a selector label mismatch. Compare: kubectl describe svc vs kubectl get pods --show-labels.</w:t>
      </w:r>
    </w:p>
    <w:p>
      <w:r>
        <w:rPr>
          <w:b/>
          <w:color w:val="10B981"/>
        </w:rPr>
        <w:t xml:space="preserve">Test it: </w:t>
      </w:r>
      <w:r>
        <w:t>ClusterIP routes traffic to all 3 pods. NodePort is accessible from node IP. broken-svc has no endpoints; fixing selector restores them immediately.</w:t>
      </w:r>
    </w:p>
    <w:p/>
    <w:p>
      <w:pPr>
        <w:pStyle w:val="Heading1"/>
      </w:pPr>
      <w:r>
        <w:t>DAY 3 — DOMAINS 3+4+5: Networking, Storage &amp; Troubleshooting (Labs 19–28)</w:t>
      </w:r>
    </w:p>
    <w:p>
      <w:pPr>
        <w:pStyle w:val="Heading2"/>
      </w:pPr>
      <w:r>
        <w:t>Lab 19 — Ingress Controller: Host Routing, TLS Termination, Path Rules, Debug</w:t>
      </w:r>
    </w:p>
    <w:p>
      <w:r>
        <w:rPr>
          <w:b/>
        </w:rPr>
        <w:t xml:space="preserve">Domain: </w:t>
      </w:r>
      <w:r>
        <w:t xml:space="preserve">Services &amp; Networking   </w:t>
      </w:r>
      <w:r>
        <w:rPr>
          <w:b/>
        </w:rPr>
        <w:t xml:space="preserve">Topic: </w:t>
      </w:r>
      <w:r>
        <w:t xml:space="preserve">Ingress   </w:t>
      </w:r>
      <w:r>
        <w:rPr>
          <w:b/>
        </w:rPr>
        <w:t xml:space="preserve">Duration: </w:t>
      </w:r>
      <w:r>
        <w:t xml:space="preserve">45 min   </w:t>
      </w:r>
      <w:r>
        <w:rPr>
          <w:b/>
        </w:rPr>
        <w:t xml:space="preserve">Killercoda: </w:t>
      </w:r>
      <w:r>
        <w:rPr>
          <w:color w:val="1F6FEB"/>
        </w:rPr>
        <w:t>https://killercoda.com/playgrounds/scenario/kubernetes</w:t>
      </w:r>
    </w:p>
    <w:p>
      <w:pPr>
        <w:pStyle w:val="Heading3"/>
      </w:pPr>
      <w:r>
        <w:t>Goal</w:t>
      </w:r>
    </w:p>
    <w:p>
      <w:r>
        <w:t>Install ingress-nginx controller, configure host-based routing to multiple backends, terminate TLS using a Kubernetes Secret, and debug misconfigured Ingress resources. CKA 2026 tests installing ingress-nginx, host routing, and TLS termination.</w:t>
      </w:r>
    </w:p>
    <w:p>
      <w:pPr>
        <w:pStyle w:val="Heading3"/>
      </w:pPr>
      <w:r>
        <w:t>What you'll build</w:t>
      </w:r>
    </w:p>
    <w:p>
      <w:r>
        <w:t>Install ingress-nginx via bare-metal manifest, create Ingress for two apps with host rules, add TLS block with secret, debug 404 by checking ingressClassName.</w:t>
      </w:r>
    </w:p>
    <w:p>
      <w:pPr>
        <w:pStyle w:val="Heading3"/>
      </w:pPr>
      <w:r>
        <w:t>Step 1 — Install ingress-nginx</w:t>
      </w:r>
    </w:p>
    <w:p>
      <w:pPr>
        <w:spacing w:before="0" w:after="0"/>
        <w:ind w:left="360"/>
        <w:shd w:val="clear" w:color="auto" w:fill="EEF4FF"/>
      </w:pPr>
      <w:r>
        <w:rPr>
          <w:rFonts w:ascii="Courier New" w:hAnsi="Courier New"/>
          <w:color w:val="111827"/>
          <w:sz w:val="18"/>
        </w:rPr>
        <w:t>kubectl apply -f https://raw.githubusercontent.com/kubernetes/ingress-nginx/main/deploy/static/provider/baremetal/deploy.yaml</w:t>
      </w:r>
    </w:p>
    <w:p>
      <w:pPr>
        <w:spacing w:before="0" w:after="0"/>
        <w:ind w:left="360"/>
        <w:shd w:val="clear" w:color="auto" w:fill="EEF4FF"/>
      </w:pPr>
      <w:r>
        <w:rPr>
          <w:rFonts w:ascii="Courier New" w:hAnsi="Courier New"/>
          <w:color w:val="111827"/>
          <w:sz w:val="18"/>
        </w:rPr>
        <w:t>kubectl -n ingress-nginx wait --for=condition=Ready pod \</w:t>
      </w:r>
    </w:p>
    <w:p>
      <w:pPr>
        <w:spacing w:before="0" w:after="0"/>
        <w:ind w:left="360"/>
        <w:shd w:val="clear" w:color="auto" w:fill="EEF4FF"/>
      </w:pPr>
      <w:r>
        <w:rPr>
          <w:rFonts w:ascii="Courier New" w:hAnsi="Courier New"/>
          <w:color w:val="111827"/>
          <w:sz w:val="18"/>
        </w:rPr>
        <w:t xml:space="preserve">  -l app.kubernetes.io/component=controller --timeout=180s</w:t>
      </w:r>
    </w:p>
    <w:p/>
    <w:p>
      <w:pPr>
        <w:pStyle w:val="Heading3"/>
      </w:pPr>
      <w:r>
        <w:t>Step 2 — Get NodePort for testing</w:t>
      </w:r>
    </w:p>
    <w:p>
      <w:pPr>
        <w:spacing w:before="0" w:after="0"/>
        <w:ind w:left="360"/>
        <w:shd w:val="clear" w:color="auto" w:fill="EEF4FF"/>
      </w:pPr>
      <w:r>
        <w:rPr>
          <w:rFonts w:ascii="Courier New" w:hAnsi="Courier New"/>
          <w:color w:val="111827"/>
          <w:sz w:val="18"/>
        </w:rPr>
        <w:t>HTTP_PORT=$(kubectl -n ingress-nginx get svc ingress-nginx-controller \</w:t>
      </w:r>
    </w:p>
    <w:p>
      <w:pPr>
        <w:spacing w:before="0" w:after="0"/>
        <w:ind w:left="360"/>
        <w:shd w:val="clear" w:color="auto" w:fill="EEF4FF"/>
      </w:pPr>
      <w:r>
        <w:rPr>
          <w:rFonts w:ascii="Courier New" w:hAnsi="Courier New"/>
          <w:color w:val="111827"/>
          <w:sz w:val="18"/>
        </w:rPr>
        <w:t xml:space="preserve">  -o jsonpath='{.spec.ports[?(@.name=="http")].nodePort}')</w:t>
      </w:r>
    </w:p>
    <w:p>
      <w:pPr>
        <w:spacing w:before="0" w:after="0"/>
        <w:ind w:left="360"/>
        <w:shd w:val="clear" w:color="auto" w:fill="EEF4FF"/>
      </w:pPr>
      <w:r>
        <w:rPr>
          <w:rFonts w:ascii="Courier New" w:hAnsi="Courier New"/>
          <w:color w:val="111827"/>
          <w:sz w:val="18"/>
        </w:rPr>
        <w:t>echo "HTTP NodePort: $HTTP_PORT"</w:t>
      </w:r>
    </w:p>
    <w:p/>
    <w:p>
      <w:pPr>
        <w:pStyle w:val="Heading3"/>
      </w:pPr>
      <w:r>
        <w:t>Step 3 — Create Ingress with host-based routing</w:t>
      </w:r>
    </w:p>
    <w:p>
      <w:pPr>
        <w:spacing w:before="0" w:after="0"/>
        <w:ind w:left="360"/>
        <w:shd w:val="clear" w:color="auto" w:fill="EEF4FF"/>
      </w:pPr>
      <w:r>
        <w:rPr>
          <w:rFonts w:ascii="Courier New" w:hAnsi="Courier New"/>
          <w:color w:val="111827"/>
          <w:sz w:val="18"/>
        </w:rPr>
        <w:t>cat &lt;&lt;'EOF' | kubectl apply -f -</w:t>
      </w:r>
    </w:p>
    <w:p>
      <w:pPr>
        <w:spacing w:before="0" w:after="0"/>
        <w:ind w:left="360"/>
        <w:shd w:val="clear" w:color="auto" w:fill="EEF4FF"/>
      </w:pPr>
      <w:r>
        <w:rPr>
          <w:rFonts w:ascii="Courier New" w:hAnsi="Courier New"/>
          <w:color w:val="111827"/>
          <w:sz w:val="18"/>
        </w:rPr>
        <w:t>apiVersion: networking.k8s.io/v1</w:t>
      </w:r>
    </w:p>
    <w:p>
      <w:pPr>
        <w:spacing w:before="0" w:after="0"/>
        <w:ind w:left="360"/>
        <w:shd w:val="clear" w:color="auto" w:fill="EEF4FF"/>
      </w:pPr>
      <w:r>
        <w:rPr>
          <w:rFonts w:ascii="Courier New" w:hAnsi="Courier New"/>
          <w:color w:val="111827"/>
          <w:sz w:val="18"/>
        </w:rPr>
        <w:t>kind: Ingress</w:t>
      </w:r>
    </w:p>
    <w:p>
      <w:pPr>
        <w:spacing w:before="0" w:after="0"/>
        <w:ind w:left="360"/>
        <w:shd w:val="clear" w:color="auto" w:fill="EEF4FF"/>
      </w:pPr>
      <w:r>
        <w:rPr>
          <w:rFonts w:ascii="Courier New" w:hAnsi="Courier New"/>
          <w:color w:val="111827"/>
          <w:sz w:val="18"/>
        </w:rPr>
        <w:t>metadata:</w:t>
      </w:r>
    </w:p>
    <w:p>
      <w:pPr>
        <w:spacing w:before="0" w:after="0"/>
        <w:ind w:left="360"/>
        <w:shd w:val="clear" w:color="auto" w:fill="EEF4FF"/>
      </w:pPr>
      <w:r>
        <w:rPr>
          <w:rFonts w:ascii="Courier New" w:hAnsi="Courier New"/>
          <w:color w:val="111827"/>
          <w:sz w:val="18"/>
        </w:rPr>
        <w:t xml:space="preserve">  name: multi-host</w:t>
      </w:r>
    </w:p>
    <w:p>
      <w:pPr>
        <w:spacing w:before="0" w:after="0"/>
        <w:ind w:left="360"/>
        <w:shd w:val="clear" w:color="auto" w:fill="EEF4FF"/>
      </w:pPr>
      <w:r>
        <w:rPr>
          <w:rFonts w:ascii="Courier New" w:hAnsi="Courier New"/>
          <w:color w:val="111827"/>
          <w:sz w:val="18"/>
        </w:rPr>
        <w:t xml:space="preserve">  annotations:</w:t>
      </w:r>
    </w:p>
    <w:p>
      <w:pPr>
        <w:spacing w:before="0" w:after="0"/>
        <w:ind w:left="360"/>
        <w:shd w:val="clear" w:color="auto" w:fill="EEF4FF"/>
      </w:pPr>
      <w:r>
        <w:rPr>
          <w:rFonts w:ascii="Courier New" w:hAnsi="Courier New"/>
          <w:color w:val="111827"/>
          <w:sz w:val="18"/>
        </w:rPr>
        <w:t xml:space="preserve">    nginx.ingress.kubernetes.io/rewrite-target: /</w:t>
      </w:r>
    </w:p>
    <w:p>
      <w:pPr>
        <w:spacing w:before="0" w:after="0"/>
        <w:ind w:left="360"/>
        <w:shd w:val="clear" w:color="auto" w:fill="EEF4FF"/>
      </w:pPr>
      <w:r>
        <w:rPr>
          <w:rFonts w:ascii="Courier New" w:hAnsi="Courier New"/>
          <w:color w:val="111827"/>
          <w:sz w:val="18"/>
        </w:rPr>
        <w:t>spec:</w:t>
      </w:r>
    </w:p>
    <w:p>
      <w:pPr>
        <w:spacing w:before="0" w:after="0"/>
        <w:ind w:left="360"/>
        <w:shd w:val="clear" w:color="auto" w:fill="EEF4FF"/>
      </w:pPr>
      <w:r>
        <w:rPr>
          <w:rFonts w:ascii="Courier New" w:hAnsi="Courier New"/>
          <w:color w:val="111827"/>
          <w:sz w:val="18"/>
        </w:rPr>
        <w:t xml:space="preserve">  ingressClassName: nginx</w:t>
      </w:r>
    </w:p>
    <w:p>
      <w:pPr>
        <w:spacing w:before="0" w:after="0"/>
        <w:ind w:left="360"/>
        <w:shd w:val="clear" w:color="auto" w:fill="EEF4FF"/>
      </w:pPr>
      <w:r>
        <w:rPr>
          <w:rFonts w:ascii="Courier New" w:hAnsi="Courier New"/>
          <w:color w:val="111827"/>
          <w:sz w:val="18"/>
        </w:rPr>
        <w:t xml:space="preserve">  rules:</w:t>
      </w:r>
    </w:p>
    <w:p>
      <w:pPr>
        <w:spacing w:before="0" w:after="0"/>
        <w:ind w:left="360"/>
        <w:shd w:val="clear" w:color="auto" w:fill="EEF4FF"/>
      </w:pPr>
      <w:r>
        <w:rPr>
          <w:rFonts w:ascii="Courier New" w:hAnsi="Courier New"/>
          <w:color w:val="111827"/>
          <w:sz w:val="18"/>
        </w:rPr>
        <w:t xml:space="preserve">  - host: app1.example.com</w:t>
      </w:r>
    </w:p>
    <w:p>
      <w:pPr>
        <w:spacing w:before="0" w:after="0"/>
        <w:ind w:left="360"/>
        <w:shd w:val="clear" w:color="auto" w:fill="EEF4FF"/>
      </w:pPr>
      <w:r>
        <w:rPr>
          <w:rFonts w:ascii="Courier New" w:hAnsi="Courier New"/>
          <w:color w:val="111827"/>
          <w:sz w:val="18"/>
        </w:rPr>
        <w:t xml:space="preserve">    http:</w:t>
      </w:r>
    </w:p>
    <w:p>
      <w:pPr>
        <w:spacing w:before="0" w:after="0"/>
        <w:ind w:left="360"/>
        <w:shd w:val="clear" w:color="auto" w:fill="EEF4FF"/>
      </w:pPr>
      <w:r>
        <w:rPr>
          <w:rFonts w:ascii="Courier New" w:hAnsi="Courier New"/>
          <w:color w:val="111827"/>
          <w:sz w:val="18"/>
        </w:rPr>
        <w:t xml:space="preserve">      paths:</w:t>
      </w:r>
    </w:p>
    <w:p>
      <w:pPr>
        <w:spacing w:before="0" w:after="0"/>
        <w:ind w:left="360"/>
        <w:shd w:val="clear" w:color="auto" w:fill="EEF4FF"/>
      </w:pPr>
      <w:r>
        <w:rPr>
          <w:rFonts w:ascii="Courier New" w:hAnsi="Courier New"/>
          <w:color w:val="111827"/>
          <w:sz w:val="18"/>
        </w:rPr>
        <w:t xml:space="preserve">      - path: /</w:t>
      </w:r>
    </w:p>
    <w:p>
      <w:pPr>
        <w:spacing w:before="0" w:after="0"/>
        <w:ind w:left="360"/>
        <w:shd w:val="clear" w:color="auto" w:fill="EEF4FF"/>
      </w:pPr>
      <w:r>
        <w:rPr>
          <w:rFonts w:ascii="Courier New" w:hAnsi="Courier New"/>
          <w:color w:val="111827"/>
          <w:sz w:val="18"/>
        </w:rPr>
        <w:t xml:space="preserve">        pathType: Prefix</w:t>
      </w:r>
    </w:p>
    <w:p>
      <w:pPr>
        <w:spacing w:before="0" w:after="0"/>
        <w:ind w:left="360"/>
        <w:shd w:val="clear" w:color="auto" w:fill="EEF4FF"/>
      </w:pPr>
      <w:r>
        <w:rPr>
          <w:rFonts w:ascii="Courier New" w:hAnsi="Courier New"/>
          <w:color w:val="111827"/>
          <w:sz w:val="18"/>
        </w:rPr>
        <w:t xml:space="preserve">        backend:</w:t>
      </w:r>
    </w:p>
    <w:p>
      <w:pPr>
        <w:spacing w:before="0" w:after="0"/>
        <w:ind w:left="360"/>
        <w:shd w:val="clear" w:color="auto" w:fill="EEF4FF"/>
      </w:pPr>
      <w:r>
        <w:rPr>
          <w:rFonts w:ascii="Courier New" w:hAnsi="Courier New"/>
          <w:color w:val="111827"/>
          <w:sz w:val="18"/>
        </w:rPr>
        <w:t xml:space="preserve">          service:</w:t>
      </w:r>
    </w:p>
    <w:p>
      <w:pPr>
        <w:spacing w:before="0" w:after="0"/>
        <w:ind w:left="360"/>
        <w:shd w:val="clear" w:color="auto" w:fill="EEF4FF"/>
      </w:pPr>
      <w:r>
        <w:rPr>
          <w:rFonts w:ascii="Courier New" w:hAnsi="Courier New"/>
          <w:color w:val="111827"/>
          <w:sz w:val="18"/>
        </w:rPr>
        <w:t xml:space="preserve">            name: app1-svc</w:t>
      </w:r>
    </w:p>
    <w:p>
      <w:pPr>
        <w:spacing w:before="0" w:after="0"/>
        <w:ind w:left="360"/>
        <w:shd w:val="clear" w:color="auto" w:fill="EEF4FF"/>
      </w:pPr>
      <w:r>
        <w:rPr>
          <w:rFonts w:ascii="Courier New" w:hAnsi="Courier New"/>
          <w:color w:val="111827"/>
          <w:sz w:val="18"/>
        </w:rPr>
        <w:t xml:space="preserve">            port:</w:t>
      </w:r>
    </w:p>
    <w:p>
      <w:pPr>
        <w:spacing w:before="0" w:after="0"/>
        <w:ind w:left="360"/>
        <w:shd w:val="clear" w:color="auto" w:fill="EEF4FF"/>
      </w:pPr>
      <w:r>
        <w:rPr>
          <w:rFonts w:ascii="Courier New" w:hAnsi="Courier New"/>
          <w:color w:val="111827"/>
          <w:sz w:val="18"/>
        </w:rPr>
        <w:t xml:space="preserve">              number: 80</w:t>
      </w:r>
    </w:p>
    <w:p>
      <w:pPr>
        <w:spacing w:before="0" w:after="0"/>
        <w:ind w:left="360"/>
        <w:shd w:val="clear" w:color="auto" w:fill="EEF4FF"/>
      </w:pPr>
      <w:r>
        <w:rPr>
          <w:rFonts w:ascii="Courier New" w:hAnsi="Courier New"/>
          <w:color w:val="111827"/>
          <w:sz w:val="18"/>
        </w:rPr>
        <w:t>EOF</w:t>
      </w:r>
    </w:p>
    <w:p/>
    <w:p>
      <w:pPr>
        <w:pStyle w:val="Heading3"/>
      </w:pPr>
      <w:r>
        <w:t>Step 4 — TLS termination</w:t>
      </w:r>
    </w:p>
    <w:p>
      <w:pPr>
        <w:spacing w:before="0" w:after="0"/>
        <w:ind w:left="360"/>
        <w:shd w:val="clear" w:color="auto" w:fill="EEF4FF"/>
      </w:pPr>
      <w:r>
        <w:rPr>
          <w:rFonts w:ascii="Courier New" w:hAnsi="Courier New"/>
          <w:color w:val="111827"/>
          <w:sz w:val="18"/>
        </w:rPr>
        <w:t>kubectl create secret tls tls-secret --cert=tls.crt --key=tls.key</w:t>
      </w:r>
    </w:p>
    <w:p>
      <w:pPr>
        <w:spacing w:before="0" w:after="0"/>
        <w:ind w:left="360"/>
        <w:shd w:val="clear" w:color="auto" w:fill="EEF4FF"/>
      </w:pPr>
      <w:r>
        <w:rPr>
          <w:rFonts w:ascii="Courier New" w:hAnsi="Courier New"/>
          <w:color w:val="111827"/>
          <w:sz w:val="18"/>
        </w:rPr>
        <w:t># Add to Ingress spec:</w:t>
      </w:r>
    </w:p>
    <w:p>
      <w:pPr>
        <w:spacing w:before="0" w:after="0"/>
        <w:ind w:left="360"/>
        <w:shd w:val="clear" w:color="auto" w:fill="EEF4FF"/>
      </w:pPr>
      <w:r>
        <w:rPr>
          <w:rFonts w:ascii="Courier New" w:hAnsi="Courier New"/>
          <w:color w:val="111827"/>
          <w:sz w:val="18"/>
        </w:rPr>
        <w:t># tls:</w:t>
      </w:r>
    </w:p>
    <w:p>
      <w:pPr>
        <w:spacing w:before="0" w:after="0"/>
        <w:ind w:left="360"/>
        <w:shd w:val="clear" w:color="auto" w:fill="EEF4FF"/>
      </w:pPr>
      <w:r>
        <w:rPr>
          <w:rFonts w:ascii="Courier New" w:hAnsi="Courier New"/>
          <w:color w:val="111827"/>
          <w:sz w:val="18"/>
        </w:rPr>
        <w:t># - hosts: [app1.example.com]</w:t>
      </w:r>
    </w:p>
    <w:p>
      <w:pPr>
        <w:spacing w:before="0" w:after="0"/>
        <w:ind w:left="360"/>
        <w:shd w:val="clear" w:color="auto" w:fill="EEF4FF"/>
      </w:pPr>
      <w:r>
        <w:rPr>
          <w:rFonts w:ascii="Courier New" w:hAnsi="Courier New"/>
          <w:color w:val="111827"/>
          <w:sz w:val="18"/>
        </w:rPr>
        <w:t>#   secretName: tls-secret</w:t>
      </w:r>
    </w:p>
    <w:p/>
    <w:p>
      <w:r>
        <w:rPr>
          <w:b/>
          <w:color w:val="F59E0B"/>
        </w:rPr>
        <w:t xml:space="preserve">Note: </w:t>
      </w:r>
      <w:r>
        <w:t>ingressClassName: nginx is required in Kubernetes 1.18+. Without it, the Ingress is ignored. Check ingress-nginx logs: kubectl logs -n ingress-nginx -l app.kubernetes.io/component=controller</w:t>
      </w:r>
    </w:p>
    <w:p>
      <w:r>
        <w:rPr>
          <w:b/>
          <w:color w:val="10B981"/>
        </w:rPr>
        <w:t xml:space="preserve">Test it: </w:t>
      </w:r>
      <w:r>
        <w:t>curl -H 'Host: app1.example.com' http://NODE:PORT returns app1 content. Wrong ingressClassName causes 404. TLS ingress terminates HTTPS correctly.</w:t>
      </w:r>
    </w:p>
    <w:p/>
    <w:p>
      <w:pPr>
        <w:pStyle w:val="Heading2"/>
      </w:pPr>
      <w:r>
        <w:t>Lab 20 — Gateway API: GatewayClass, Gateway, HTTPRoute (GA in v1.28, tested in CKA 2026)</w:t>
      </w:r>
    </w:p>
    <w:p>
      <w:r>
        <w:rPr>
          <w:b/>
        </w:rPr>
        <w:t xml:space="preserve">Domain: </w:t>
      </w:r>
      <w:r>
        <w:t xml:space="preserve">Services &amp; Networking   </w:t>
      </w:r>
      <w:r>
        <w:rPr>
          <w:b/>
        </w:rPr>
        <w:t xml:space="preserve">Topic: </w:t>
      </w:r>
      <w:r>
        <w:t xml:space="preserve">Gateway API   </w:t>
      </w:r>
      <w:r>
        <w:rPr>
          <w:b/>
        </w:rPr>
        <w:t xml:space="preserve">Duration: </w:t>
      </w:r>
      <w:r>
        <w:t xml:space="preserve">45 min   </w:t>
      </w:r>
      <w:r>
        <w:rPr>
          <w:b/>
        </w:rPr>
        <w:t xml:space="preserve">Killercoda: </w:t>
      </w:r>
      <w:r>
        <w:rPr>
          <w:color w:val="1F6FEB"/>
        </w:rPr>
        <w:t>https://killercoda.com/playgrounds/scenario/kubernetes</w:t>
      </w:r>
    </w:p>
    <w:p>
      <w:pPr>
        <w:pStyle w:val="Heading3"/>
      </w:pPr>
      <w:r>
        <w:t>Goal</w:t>
      </w:r>
    </w:p>
    <w:p>
      <w:r>
        <w:t>Use the Kubernetes Gateway API (GA as of v1.28, tested in CKA 2026) to route traffic using GatewayClass, Gateway, and HTTPRoute objects. Gateway API is role-oriented: infrastructure providers manage GatewayClass/Gateway; developers manage HTTPRoutes.</w:t>
      </w:r>
    </w:p>
    <w:p>
      <w:pPr>
        <w:pStyle w:val="Heading3"/>
      </w:pPr>
      <w:r>
        <w:t>What you'll build</w:t>
      </w:r>
    </w:p>
    <w:p>
      <w:r>
        <w:t>Install Gateway API CRDs and NGINX Gateway Fabric, create GatewayClass and Gateway, define HTTPRoutes with path-based routing.</w:t>
      </w:r>
    </w:p>
    <w:p>
      <w:pPr>
        <w:pStyle w:val="Heading3"/>
      </w:pPr>
      <w:r>
        <w:t>Step 1 — Install Gateway API CRDs</w:t>
      </w:r>
    </w:p>
    <w:p>
      <w:pPr>
        <w:spacing w:before="0" w:after="0"/>
        <w:ind w:left="360"/>
        <w:shd w:val="clear" w:color="auto" w:fill="EEF4FF"/>
      </w:pPr>
      <w:r>
        <w:rPr>
          <w:rFonts w:ascii="Courier New" w:hAnsi="Courier New"/>
          <w:color w:val="111827"/>
          <w:sz w:val="18"/>
        </w:rPr>
        <w:t>kubectl apply -f https://github.com/kubernetes-sigs/gateway-api/releases/download/v1.1.0/standard-install.yaml</w:t>
      </w:r>
    </w:p>
    <w:p>
      <w:pPr>
        <w:spacing w:before="0" w:after="0"/>
        <w:ind w:left="360"/>
        <w:shd w:val="clear" w:color="auto" w:fill="EEF4FF"/>
      </w:pPr>
      <w:r>
        <w:rPr>
          <w:rFonts w:ascii="Courier New" w:hAnsi="Courier New"/>
          <w:color w:val="111827"/>
          <w:sz w:val="18"/>
        </w:rPr>
        <w:t>kubectl get crds | grep gateway</w:t>
      </w:r>
    </w:p>
    <w:p/>
    <w:p>
      <w:pPr>
        <w:pStyle w:val="Heading3"/>
      </w:pPr>
      <w:r>
        <w:t>Step 2 — Install NGINX Gateway Fabric</w:t>
      </w:r>
    </w:p>
    <w:p>
      <w:pPr>
        <w:spacing w:before="0" w:after="0"/>
        <w:ind w:left="360"/>
        <w:shd w:val="clear" w:color="auto" w:fill="EEF4FF"/>
      </w:pPr>
      <w:r>
        <w:rPr>
          <w:rFonts w:ascii="Courier New" w:hAnsi="Courier New"/>
          <w:color w:val="111827"/>
          <w:sz w:val="18"/>
        </w:rPr>
        <w:t>kubectl apply -f https://raw.githubusercontent.com/nginxinc/nginx-gateway-fabric/v1.4.0/deploy/crds.yaml</w:t>
      </w:r>
    </w:p>
    <w:p>
      <w:pPr>
        <w:spacing w:before="0" w:after="0"/>
        <w:ind w:left="360"/>
        <w:shd w:val="clear" w:color="auto" w:fill="EEF4FF"/>
      </w:pPr>
      <w:r>
        <w:rPr>
          <w:rFonts w:ascii="Courier New" w:hAnsi="Courier New"/>
          <w:color w:val="111827"/>
          <w:sz w:val="18"/>
        </w:rPr>
        <w:t>kubectl apply -f https://raw.githubusercontent.com/nginxinc/nginx-gateway-fabric/v1.4.0/deploy/manifests/nginx-gateway.yaml</w:t>
      </w:r>
    </w:p>
    <w:p/>
    <w:p>
      <w:pPr>
        <w:pStyle w:val="Heading3"/>
      </w:pPr>
      <w:r>
        <w:t>Step 3 — Create GatewayClass and Gateway</w:t>
      </w:r>
    </w:p>
    <w:p>
      <w:pPr>
        <w:spacing w:before="0" w:after="0"/>
        <w:ind w:left="360"/>
        <w:shd w:val="clear" w:color="auto" w:fill="EEF4FF"/>
      </w:pPr>
      <w:r>
        <w:rPr>
          <w:rFonts w:ascii="Courier New" w:hAnsi="Courier New"/>
          <w:color w:val="111827"/>
          <w:sz w:val="18"/>
        </w:rPr>
        <w:t>cat &lt;&lt;'EOF' | kubectl apply -f -</w:t>
      </w:r>
    </w:p>
    <w:p>
      <w:pPr>
        <w:spacing w:before="0" w:after="0"/>
        <w:ind w:left="360"/>
        <w:shd w:val="clear" w:color="auto" w:fill="EEF4FF"/>
      </w:pPr>
      <w:r>
        <w:rPr>
          <w:rFonts w:ascii="Courier New" w:hAnsi="Courier New"/>
          <w:color w:val="111827"/>
          <w:sz w:val="18"/>
        </w:rPr>
        <w:t>apiVersion: gateway.networking.k8s.io/v1</w:t>
      </w:r>
    </w:p>
    <w:p>
      <w:pPr>
        <w:spacing w:before="0" w:after="0"/>
        <w:ind w:left="360"/>
        <w:shd w:val="clear" w:color="auto" w:fill="EEF4FF"/>
      </w:pPr>
      <w:r>
        <w:rPr>
          <w:rFonts w:ascii="Courier New" w:hAnsi="Courier New"/>
          <w:color w:val="111827"/>
          <w:sz w:val="18"/>
        </w:rPr>
        <w:t>kind: GatewayClass</w:t>
      </w:r>
    </w:p>
    <w:p>
      <w:pPr>
        <w:spacing w:before="0" w:after="0"/>
        <w:ind w:left="360"/>
        <w:shd w:val="clear" w:color="auto" w:fill="EEF4FF"/>
      </w:pPr>
      <w:r>
        <w:rPr>
          <w:rFonts w:ascii="Courier New" w:hAnsi="Courier New"/>
          <w:color w:val="111827"/>
          <w:sz w:val="18"/>
        </w:rPr>
        <w:t>metadata:</w:t>
      </w:r>
    </w:p>
    <w:p>
      <w:pPr>
        <w:spacing w:before="0" w:after="0"/>
        <w:ind w:left="360"/>
        <w:shd w:val="clear" w:color="auto" w:fill="EEF4FF"/>
      </w:pPr>
      <w:r>
        <w:rPr>
          <w:rFonts w:ascii="Courier New" w:hAnsi="Courier New"/>
          <w:color w:val="111827"/>
          <w:sz w:val="18"/>
        </w:rPr>
        <w:t xml:space="preserve">  name: nginx</w:t>
      </w:r>
    </w:p>
    <w:p>
      <w:pPr>
        <w:spacing w:before="0" w:after="0"/>
        <w:ind w:left="360"/>
        <w:shd w:val="clear" w:color="auto" w:fill="EEF4FF"/>
      </w:pPr>
      <w:r>
        <w:rPr>
          <w:rFonts w:ascii="Courier New" w:hAnsi="Courier New"/>
          <w:color w:val="111827"/>
          <w:sz w:val="18"/>
        </w:rPr>
        <w:t>spec:</w:t>
      </w:r>
    </w:p>
    <w:p>
      <w:pPr>
        <w:spacing w:before="0" w:after="0"/>
        <w:ind w:left="360"/>
        <w:shd w:val="clear" w:color="auto" w:fill="EEF4FF"/>
      </w:pPr>
      <w:r>
        <w:rPr>
          <w:rFonts w:ascii="Courier New" w:hAnsi="Courier New"/>
          <w:color w:val="111827"/>
          <w:sz w:val="18"/>
        </w:rPr>
        <w:t xml:space="preserve">  controllerName: gateway.nginx.org/nginx-gateway-controller</w:t>
      </w:r>
    </w:p>
    <w:p>
      <w:pPr>
        <w:spacing w:before="0" w:after="0"/>
        <w:ind w:left="360"/>
        <w:shd w:val="clear" w:color="auto" w:fill="EEF4FF"/>
      </w:pPr>
      <w:r>
        <w:rPr>
          <w:rFonts w:ascii="Courier New" w:hAnsi="Courier New"/>
          <w:color w:val="111827"/>
          <w:sz w:val="18"/>
        </w:rPr>
        <w:t>---</w:t>
      </w:r>
    </w:p>
    <w:p>
      <w:pPr>
        <w:spacing w:before="0" w:after="0"/>
        <w:ind w:left="360"/>
        <w:shd w:val="clear" w:color="auto" w:fill="EEF4FF"/>
      </w:pPr>
      <w:r>
        <w:rPr>
          <w:rFonts w:ascii="Courier New" w:hAnsi="Courier New"/>
          <w:color w:val="111827"/>
          <w:sz w:val="18"/>
        </w:rPr>
        <w:t>apiVersion: gateway.networking.k8s.io/v1</w:t>
      </w:r>
    </w:p>
    <w:p>
      <w:pPr>
        <w:spacing w:before="0" w:after="0"/>
        <w:ind w:left="360"/>
        <w:shd w:val="clear" w:color="auto" w:fill="EEF4FF"/>
      </w:pPr>
      <w:r>
        <w:rPr>
          <w:rFonts w:ascii="Courier New" w:hAnsi="Courier New"/>
          <w:color w:val="111827"/>
          <w:sz w:val="18"/>
        </w:rPr>
        <w:t>kind: Gateway</w:t>
      </w:r>
    </w:p>
    <w:p>
      <w:pPr>
        <w:spacing w:before="0" w:after="0"/>
        <w:ind w:left="360"/>
        <w:shd w:val="clear" w:color="auto" w:fill="EEF4FF"/>
      </w:pPr>
      <w:r>
        <w:rPr>
          <w:rFonts w:ascii="Courier New" w:hAnsi="Courier New"/>
          <w:color w:val="111827"/>
          <w:sz w:val="18"/>
        </w:rPr>
        <w:t>metadata:</w:t>
      </w:r>
    </w:p>
    <w:p>
      <w:pPr>
        <w:spacing w:before="0" w:after="0"/>
        <w:ind w:left="360"/>
        <w:shd w:val="clear" w:color="auto" w:fill="EEF4FF"/>
      </w:pPr>
      <w:r>
        <w:rPr>
          <w:rFonts w:ascii="Courier New" w:hAnsi="Courier New"/>
          <w:color w:val="111827"/>
          <w:sz w:val="18"/>
        </w:rPr>
        <w:t xml:space="preserve">  name: main-gateway</w:t>
      </w:r>
    </w:p>
    <w:p>
      <w:pPr>
        <w:spacing w:before="0" w:after="0"/>
        <w:ind w:left="360"/>
        <w:shd w:val="clear" w:color="auto" w:fill="EEF4FF"/>
      </w:pPr>
      <w:r>
        <w:rPr>
          <w:rFonts w:ascii="Courier New" w:hAnsi="Courier New"/>
          <w:color w:val="111827"/>
          <w:sz w:val="18"/>
        </w:rPr>
        <w:t>spec:</w:t>
      </w:r>
    </w:p>
    <w:p>
      <w:pPr>
        <w:spacing w:before="0" w:after="0"/>
        <w:ind w:left="360"/>
        <w:shd w:val="clear" w:color="auto" w:fill="EEF4FF"/>
      </w:pPr>
      <w:r>
        <w:rPr>
          <w:rFonts w:ascii="Courier New" w:hAnsi="Courier New"/>
          <w:color w:val="111827"/>
          <w:sz w:val="18"/>
        </w:rPr>
        <w:t xml:space="preserve">  gatewayClassName: nginx</w:t>
      </w:r>
    </w:p>
    <w:p>
      <w:pPr>
        <w:spacing w:before="0" w:after="0"/>
        <w:ind w:left="360"/>
        <w:shd w:val="clear" w:color="auto" w:fill="EEF4FF"/>
      </w:pPr>
      <w:r>
        <w:rPr>
          <w:rFonts w:ascii="Courier New" w:hAnsi="Courier New"/>
          <w:color w:val="111827"/>
          <w:sz w:val="18"/>
        </w:rPr>
        <w:t xml:space="preserve">  listeners:</w:t>
      </w:r>
    </w:p>
    <w:p>
      <w:pPr>
        <w:spacing w:before="0" w:after="0"/>
        <w:ind w:left="360"/>
        <w:shd w:val="clear" w:color="auto" w:fill="EEF4FF"/>
      </w:pPr>
      <w:r>
        <w:rPr>
          <w:rFonts w:ascii="Courier New" w:hAnsi="Courier New"/>
          <w:color w:val="111827"/>
          <w:sz w:val="18"/>
        </w:rPr>
        <w:t xml:space="preserve">  - name: http</w:t>
      </w:r>
    </w:p>
    <w:p>
      <w:pPr>
        <w:spacing w:before="0" w:after="0"/>
        <w:ind w:left="360"/>
        <w:shd w:val="clear" w:color="auto" w:fill="EEF4FF"/>
      </w:pPr>
      <w:r>
        <w:rPr>
          <w:rFonts w:ascii="Courier New" w:hAnsi="Courier New"/>
          <w:color w:val="111827"/>
          <w:sz w:val="18"/>
        </w:rPr>
        <w:t xml:space="preserve">    port: 80</w:t>
      </w:r>
    </w:p>
    <w:p>
      <w:pPr>
        <w:spacing w:before="0" w:after="0"/>
        <w:ind w:left="360"/>
        <w:shd w:val="clear" w:color="auto" w:fill="EEF4FF"/>
      </w:pPr>
      <w:r>
        <w:rPr>
          <w:rFonts w:ascii="Courier New" w:hAnsi="Courier New"/>
          <w:color w:val="111827"/>
          <w:sz w:val="18"/>
        </w:rPr>
        <w:t xml:space="preserve">    protocol: HTTP</w:t>
      </w:r>
    </w:p>
    <w:p>
      <w:pPr>
        <w:spacing w:before="0" w:after="0"/>
        <w:ind w:left="360"/>
        <w:shd w:val="clear" w:color="auto" w:fill="EEF4FF"/>
      </w:pPr>
      <w:r>
        <w:rPr>
          <w:rFonts w:ascii="Courier New" w:hAnsi="Courier New"/>
          <w:color w:val="111827"/>
          <w:sz w:val="18"/>
        </w:rPr>
        <w:t>EOF</w:t>
      </w:r>
    </w:p>
    <w:p/>
    <w:p>
      <w:pPr>
        <w:pStyle w:val="Heading3"/>
      </w:pPr>
      <w:r>
        <w:t>Step 4 — Create HTTPRoute</w:t>
      </w:r>
    </w:p>
    <w:p>
      <w:pPr>
        <w:spacing w:before="0" w:after="0"/>
        <w:ind w:left="360"/>
        <w:shd w:val="clear" w:color="auto" w:fill="EEF4FF"/>
      </w:pPr>
      <w:r>
        <w:rPr>
          <w:rFonts w:ascii="Courier New" w:hAnsi="Courier New"/>
          <w:color w:val="111827"/>
          <w:sz w:val="18"/>
        </w:rPr>
        <w:t>cat &lt;&lt;'EOF' | kubectl apply -f -</w:t>
      </w:r>
    </w:p>
    <w:p>
      <w:pPr>
        <w:spacing w:before="0" w:after="0"/>
        <w:ind w:left="360"/>
        <w:shd w:val="clear" w:color="auto" w:fill="EEF4FF"/>
      </w:pPr>
      <w:r>
        <w:rPr>
          <w:rFonts w:ascii="Courier New" w:hAnsi="Courier New"/>
          <w:color w:val="111827"/>
          <w:sz w:val="18"/>
        </w:rPr>
        <w:t>apiVersion: gateway.networking.k8s.io/v1</w:t>
      </w:r>
    </w:p>
    <w:p>
      <w:pPr>
        <w:spacing w:before="0" w:after="0"/>
        <w:ind w:left="360"/>
        <w:shd w:val="clear" w:color="auto" w:fill="EEF4FF"/>
      </w:pPr>
      <w:r>
        <w:rPr>
          <w:rFonts w:ascii="Courier New" w:hAnsi="Courier New"/>
          <w:color w:val="111827"/>
          <w:sz w:val="18"/>
        </w:rPr>
        <w:t>kind: HTTPRoute</w:t>
      </w:r>
    </w:p>
    <w:p>
      <w:pPr>
        <w:spacing w:before="0" w:after="0"/>
        <w:ind w:left="360"/>
        <w:shd w:val="clear" w:color="auto" w:fill="EEF4FF"/>
      </w:pPr>
      <w:r>
        <w:rPr>
          <w:rFonts w:ascii="Courier New" w:hAnsi="Courier New"/>
          <w:color w:val="111827"/>
          <w:sz w:val="18"/>
        </w:rPr>
        <w:t>metadata:</w:t>
      </w:r>
    </w:p>
    <w:p>
      <w:pPr>
        <w:spacing w:before="0" w:after="0"/>
        <w:ind w:left="360"/>
        <w:shd w:val="clear" w:color="auto" w:fill="EEF4FF"/>
      </w:pPr>
      <w:r>
        <w:rPr>
          <w:rFonts w:ascii="Courier New" w:hAnsi="Courier New"/>
          <w:color w:val="111827"/>
          <w:sz w:val="18"/>
        </w:rPr>
        <w:t xml:space="preserve">  name: app-route</w:t>
      </w:r>
    </w:p>
    <w:p>
      <w:pPr>
        <w:spacing w:before="0" w:after="0"/>
        <w:ind w:left="360"/>
        <w:shd w:val="clear" w:color="auto" w:fill="EEF4FF"/>
      </w:pPr>
      <w:r>
        <w:rPr>
          <w:rFonts w:ascii="Courier New" w:hAnsi="Courier New"/>
          <w:color w:val="111827"/>
          <w:sz w:val="18"/>
        </w:rPr>
        <w:t>spec:</w:t>
      </w:r>
    </w:p>
    <w:p>
      <w:pPr>
        <w:spacing w:before="0" w:after="0"/>
        <w:ind w:left="360"/>
        <w:shd w:val="clear" w:color="auto" w:fill="EEF4FF"/>
      </w:pPr>
      <w:r>
        <w:rPr>
          <w:rFonts w:ascii="Courier New" w:hAnsi="Courier New"/>
          <w:color w:val="111827"/>
          <w:sz w:val="18"/>
        </w:rPr>
        <w:t xml:space="preserve">  parentRefs:</w:t>
      </w:r>
    </w:p>
    <w:p>
      <w:pPr>
        <w:spacing w:before="0" w:after="0"/>
        <w:ind w:left="360"/>
        <w:shd w:val="clear" w:color="auto" w:fill="EEF4FF"/>
      </w:pPr>
      <w:r>
        <w:rPr>
          <w:rFonts w:ascii="Courier New" w:hAnsi="Courier New"/>
          <w:color w:val="111827"/>
          <w:sz w:val="18"/>
        </w:rPr>
        <w:t xml:space="preserve">  - name: main-gateway</w:t>
      </w:r>
    </w:p>
    <w:p>
      <w:pPr>
        <w:spacing w:before="0" w:after="0"/>
        <w:ind w:left="360"/>
        <w:shd w:val="clear" w:color="auto" w:fill="EEF4FF"/>
      </w:pPr>
      <w:r>
        <w:rPr>
          <w:rFonts w:ascii="Courier New" w:hAnsi="Courier New"/>
          <w:color w:val="111827"/>
          <w:sz w:val="18"/>
        </w:rPr>
        <w:t xml:space="preserve">  rules:</w:t>
      </w:r>
    </w:p>
    <w:p>
      <w:pPr>
        <w:spacing w:before="0" w:after="0"/>
        <w:ind w:left="360"/>
        <w:shd w:val="clear" w:color="auto" w:fill="EEF4FF"/>
      </w:pPr>
      <w:r>
        <w:rPr>
          <w:rFonts w:ascii="Courier New" w:hAnsi="Courier New"/>
          <w:color w:val="111827"/>
          <w:sz w:val="18"/>
        </w:rPr>
        <w:t xml:space="preserve">  - matches:</w:t>
      </w:r>
    </w:p>
    <w:p>
      <w:pPr>
        <w:spacing w:before="0" w:after="0"/>
        <w:ind w:left="360"/>
        <w:shd w:val="clear" w:color="auto" w:fill="EEF4FF"/>
      </w:pPr>
      <w:r>
        <w:rPr>
          <w:rFonts w:ascii="Courier New" w:hAnsi="Courier New"/>
          <w:color w:val="111827"/>
          <w:sz w:val="18"/>
        </w:rPr>
        <w:t xml:space="preserve">    - path:</w:t>
      </w:r>
    </w:p>
    <w:p>
      <w:pPr>
        <w:spacing w:before="0" w:after="0"/>
        <w:ind w:left="360"/>
        <w:shd w:val="clear" w:color="auto" w:fill="EEF4FF"/>
      </w:pPr>
      <w:r>
        <w:rPr>
          <w:rFonts w:ascii="Courier New" w:hAnsi="Courier New"/>
          <w:color w:val="111827"/>
          <w:sz w:val="18"/>
        </w:rPr>
        <w:t xml:space="preserve">        type: PathPrefix</w:t>
      </w:r>
    </w:p>
    <w:p>
      <w:pPr>
        <w:spacing w:before="0" w:after="0"/>
        <w:ind w:left="360"/>
        <w:shd w:val="clear" w:color="auto" w:fill="EEF4FF"/>
      </w:pPr>
      <w:r>
        <w:rPr>
          <w:rFonts w:ascii="Courier New" w:hAnsi="Courier New"/>
          <w:color w:val="111827"/>
          <w:sz w:val="18"/>
        </w:rPr>
        <w:t xml:space="preserve">        value: /api</w:t>
      </w:r>
    </w:p>
    <w:p>
      <w:pPr>
        <w:spacing w:before="0" w:after="0"/>
        <w:ind w:left="360"/>
        <w:shd w:val="clear" w:color="auto" w:fill="EEF4FF"/>
      </w:pPr>
      <w:r>
        <w:rPr>
          <w:rFonts w:ascii="Courier New" w:hAnsi="Courier New"/>
          <w:color w:val="111827"/>
          <w:sz w:val="18"/>
        </w:rPr>
        <w:t xml:space="preserve">    backendRefs:</w:t>
      </w:r>
    </w:p>
    <w:p>
      <w:pPr>
        <w:spacing w:before="0" w:after="0"/>
        <w:ind w:left="360"/>
        <w:shd w:val="clear" w:color="auto" w:fill="EEF4FF"/>
      </w:pPr>
      <w:r>
        <w:rPr>
          <w:rFonts w:ascii="Courier New" w:hAnsi="Courier New"/>
          <w:color w:val="111827"/>
          <w:sz w:val="18"/>
        </w:rPr>
        <w:t xml:space="preserve">    - name: api-svc</w:t>
      </w:r>
    </w:p>
    <w:p>
      <w:pPr>
        <w:spacing w:before="0" w:after="0"/>
        <w:ind w:left="360"/>
        <w:shd w:val="clear" w:color="auto" w:fill="EEF4FF"/>
      </w:pPr>
      <w:r>
        <w:rPr>
          <w:rFonts w:ascii="Courier New" w:hAnsi="Courier New"/>
          <w:color w:val="111827"/>
          <w:sz w:val="18"/>
        </w:rPr>
        <w:t xml:space="preserve">      port: 80</w:t>
      </w:r>
    </w:p>
    <w:p>
      <w:pPr>
        <w:spacing w:before="0" w:after="0"/>
        <w:ind w:left="360"/>
        <w:shd w:val="clear" w:color="auto" w:fill="EEF4FF"/>
      </w:pPr>
      <w:r>
        <w:rPr>
          <w:rFonts w:ascii="Courier New" w:hAnsi="Courier New"/>
          <w:color w:val="111827"/>
          <w:sz w:val="18"/>
        </w:rPr>
        <w:t>EOF</w:t>
      </w:r>
    </w:p>
    <w:p/>
    <w:p>
      <w:r>
        <w:rPr>
          <w:b/>
          <w:color w:val="F59E0B"/>
        </w:rPr>
        <w:t xml:space="preserve">Note: </w:t>
      </w:r>
      <w:r>
        <w:t>Three core Gateway API objects: GatewayClass (infra tier), Gateway (cluster operator tier), HTTPRoute (developer tier). Role separation enables multi-tenant traffic management.</w:t>
      </w:r>
    </w:p>
    <w:p>
      <w:r>
        <w:rPr>
          <w:b/>
          <w:color w:val="10B981"/>
        </w:rPr>
        <w:t xml:space="preserve">Test it: </w:t>
      </w:r>
      <w:r>
        <w:t>kubectl get gatewayclass shows nginx as Accepted. kubectl get gateway shows Programmed=True. HTTP request to /api path routes to api-svc backend.</w:t>
      </w:r>
    </w:p>
    <w:p/>
    <w:p>
      <w:pPr>
        <w:pStyle w:val="Heading2"/>
      </w:pPr>
      <w:r>
        <w:t>Lab 21 — NetworkPolicy: Default-Deny, Pod Selector, Namespace Selector, Egress Lockdown</w:t>
      </w:r>
    </w:p>
    <w:p>
      <w:r>
        <w:rPr>
          <w:b/>
        </w:rPr>
        <w:t xml:space="preserve">Domain: </w:t>
      </w:r>
      <w:r>
        <w:t xml:space="preserve">Services &amp; Networking   </w:t>
      </w:r>
      <w:r>
        <w:rPr>
          <w:b/>
        </w:rPr>
        <w:t xml:space="preserve">Topic: </w:t>
      </w:r>
      <w:r>
        <w:t xml:space="preserve">Network Policies   </w:t>
      </w:r>
      <w:r>
        <w:rPr>
          <w:b/>
        </w:rPr>
        <w:t xml:space="preserve">Duration: </w:t>
      </w:r>
      <w:r>
        <w:t xml:space="preserve">45 min   </w:t>
      </w:r>
      <w:r>
        <w:rPr>
          <w:b/>
        </w:rPr>
        <w:t xml:space="preserve">Killercoda: </w:t>
      </w:r>
      <w:r>
        <w:rPr>
          <w:color w:val="1F6FEB"/>
        </w:rPr>
        <w:t>https://killercoda.com/playgrounds/scenario/kubernetes</w:t>
      </w:r>
    </w:p>
    <w:p>
      <w:pPr>
        <w:pStyle w:val="Heading3"/>
      </w:pPr>
      <w:r>
        <w:t>Goal</w:t>
      </w:r>
    </w:p>
    <w:p>
      <w:r>
        <w:t>Implement Pod-level firewall rules using NetworkPolicies. Kubernetes uses allow-lists: once any NetworkPolicy selects a pod, all traffic not explicitly allowed is blocked. CKA 2026 tests default-deny, pod/namespace selectors, and egress lockdown.</w:t>
      </w:r>
    </w:p>
    <w:p>
      <w:pPr>
        <w:pStyle w:val="Heading3"/>
      </w:pPr>
      <w:r>
        <w:t>What you'll build</w:t>
      </w:r>
    </w:p>
    <w:p>
      <w:r>
        <w:t>Create server and client pods, apply default-deny-ingress policy, verify blocking, add allow rule for specific pod selector, test egress lockdown.</w:t>
      </w:r>
    </w:p>
    <w:p>
      <w:pPr>
        <w:pStyle w:val="Heading3"/>
      </w:pPr>
      <w:r>
        <w:t>Step 1 — Create test workloads</w:t>
      </w:r>
    </w:p>
    <w:p>
      <w:pPr>
        <w:spacing w:before="0" w:after="0"/>
        <w:ind w:left="360"/>
        <w:shd w:val="clear" w:color="auto" w:fill="EEF4FF"/>
      </w:pPr>
      <w:r>
        <w:rPr>
          <w:rFonts w:ascii="Courier New" w:hAnsi="Courier New"/>
          <w:color w:val="111827"/>
          <w:sz w:val="18"/>
        </w:rPr>
        <w:t>kubectl create ns netpol</w:t>
      </w:r>
    </w:p>
    <w:p>
      <w:pPr>
        <w:spacing w:before="0" w:after="0"/>
        <w:ind w:left="360"/>
        <w:shd w:val="clear" w:color="auto" w:fill="EEF4FF"/>
      </w:pPr>
      <w:r>
        <w:rPr>
          <w:rFonts w:ascii="Courier New" w:hAnsi="Courier New"/>
          <w:color w:val="111827"/>
          <w:sz w:val="18"/>
        </w:rPr>
        <w:t>kubectl -n netpol run server --image=nginx --labels='app=server'</w:t>
      </w:r>
    </w:p>
    <w:p>
      <w:pPr>
        <w:spacing w:before="0" w:after="0"/>
        <w:ind w:left="360"/>
        <w:shd w:val="clear" w:color="auto" w:fill="EEF4FF"/>
      </w:pPr>
      <w:r>
        <w:rPr>
          <w:rFonts w:ascii="Courier New" w:hAnsi="Courier New"/>
          <w:color w:val="111827"/>
          <w:sz w:val="18"/>
        </w:rPr>
        <w:t>kubectl -n netpol run client-ok --image=nicolaka/netshoot \</w:t>
      </w:r>
    </w:p>
    <w:p>
      <w:pPr>
        <w:spacing w:before="0" w:after="0"/>
        <w:ind w:left="360"/>
        <w:shd w:val="clear" w:color="auto" w:fill="EEF4FF"/>
      </w:pPr>
      <w:r>
        <w:rPr>
          <w:rFonts w:ascii="Courier New" w:hAnsi="Courier New"/>
          <w:color w:val="111827"/>
          <w:sz w:val="18"/>
        </w:rPr>
        <w:t xml:space="preserve">  --labels='role=allowed' --command -- sleep 3600</w:t>
      </w:r>
    </w:p>
    <w:p>
      <w:pPr>
        <w:spacing w:before="0" w:after="0"/>
        <w:ind w:left="360"/>
        <w:shd w:val="clear" w:color="auto" w:fill="EEF4FF"/>
      </w:pPr>
      <w:r>
        <w:rPr>
          <w:rFonts w:ascii="Courier New" w:hAnsi="Courier New"/>
          <w:color w:val="111827"/>
          <w:sz w:val="18"/>
        </w:rPr>
        <w:t>kubectl -n netpol run client-bad --image=nicolaka/netshoot \</w:t>
      </w:r>
    </w:p>
    <w:p>
      <w:pPr>
        <w:spacing w:before="0" w:after="0"/>
        <w:ind w:left="360"/>
        <w:shd w:val="clear" w:color="auto" w:fill="EEF4FF"/>
      </w:pPr>
      <w:r>
        <w:rPr>
          <w:rFonts w:ascii="Courier New" w:hAnsi="Courier New"/>
          <w:color w:val="111827"/>
          <w:sz w:val="18"/>
        </w:rPr>
        <w:t xml:space="preserve">  --labels='role=denied' --command -- sleep 3600</w:t>
      </w:r>
    </w:p>
    <w:p>
      <w:pPr>
        <w:spacing w:before="0" w:after="0"/>
        <w:ind w:left="360"/>
        <w:shd w:val="clear" w:color="auto" w:fill="EEF4FF"/>
      </w:pPr>
      <w:r>
        <w:rPr>
          <w:rFonts w:ascii="Courier New" w:hAnsi="Courier New"/>
          <w:color w:val="111827"/>
          <w:sz w:val="18"/>
        </w:rPr>
        <w:t>kubectl -n netpol expose pod server --port=80</w:t>
      </w:r>
    </w:p>
    <w:p/>
    <w:p>
      <w:pPr>
        <w:pStyle w:val="Heading3"/>
      </w:pPr>
      <w:r>
        <w:t>Step 2 — Apply default-deny-ingress</w:t>
      </w:r>
    </w:p>
    <w:p>
      <w:pPr>
        <w:spacing w:before="0" w:after="0"/>
        <w:ind w:left="360"/>
        <w:shd w:val="clear" w:color="auto" w:fill="EEF4FF"/>
      </w:pPr>
      <w:r>
        <w:rPr>
          <w:rFonts w:ascii="Courier New" w:hAnsi="Courier New"/>
          <w:color w:val="111827"/>
          <w:sz w:val="18"/>
        </w:rPr>
        <w:t>cat &lt;&lt;'EOF' | kubectl apply -f -</w:t>
      </w:r>
    </w:p>
    <w:p>
      <w:pPr>
        <w:spacing w:before="0" w:after="0"/>
        <w:ind w:left="360"/>
        <w:shd w:val="clear" w:color="auto" w:fill="EEF4FF"/>
      </w:pPr>
      <w:r>
        <w:rPr>
          <w:rFonts w:ascii="Courier New" w:hAnsi="Courier New"/>
          <w:color w:val="111827"/>
          <w:sz w:val="18"/>
        </w:rPr>
        <w:t>apiVersion: networking.k8s.io/v1</w:t>
      </w:r>
    </w:p>
    <w:p>
      <w:pPr>
        <w:spacing w:before="0" w:after="0"/>
        <w:ind w:left="360"/>
        <w:shd w:val="clear" w:color="auto" w:fill="EEF4FF"/>
      </w:pPr>
      <w:r>
        <w:rPr>
          <w:rFonts w:ascii="Courier New" w:hAnsi="Courier New"/>
          <w:color w:val="111827"/>
          <w:sz w:val="18"/>
        </w:rPr>
        <w:t>kind: NetworkPolicy</w:t>
      </w:r>
    </w:p>
    <w:p>
      <w:pPr>
        <w:spacing w:before="0" w:after="0"/>
        <w:ind w:left="360"/>
        <w:shd w:val="clear" w:color="auto" w:fill="EEF4FF"/>
      </w:pPr>
      <w:r>
        <w:rPr>
          <w:rFonts w:ascii="Courier New" w:hAnsi="Courier New"/>
          <w:color w:val="111827"/>
          <w:sz w:val="18"/>
        </w:rPr>
        <w:t>metadata:</w:t>
      </w:r>
    </w:p>
    <w:p>
      <w:pPr>
        <w:spacing w:before="0" w:after="0"/>
        <w:ind w:left="360"/>
        <w:shd w:val="clear" w:color="auto" w:fill="EEF4FF"/>
      </w:pPr>
      <w:r>
        <w:rPr>
          <w:rFonts w:ascii="Courier New" w:hAnsi="Courier New"/>
          <w:color w:val="111827"/>
          <w:sz w:val="18"/>
        </w:rPr>
        <w:t xml:space="preserve">  name: default-deny-ingress</w:t>
      </w:r>
    </w:p>
    <w:p>
      <w:pPr>
        <w:spacing w:before="0" w:after="0"/>
        <w:ind w:left="360"/>
        <w:shd w:val="clear" w:color="auto" w:fill="EEF4FF"/>
      </w:pPr>
      <w:r>
        <w:rPr>
          <w:rFonts w:ascii="Courier New" w:hAnsi="Courier New"/>
          <w:color w:val="111827"/>
          <w:sz w:val="18"/>
        </w:rPr>
        <w:t xml:space="preserve">  namespace: netpol</w:t>
      </w:r>
    </w:p>
    <w:p>
      <w:pPr>
        <w:spacing w:before="0" w:after="0"/>
        <w:ind w:left="360"/>
        <w:shd w:val="clear" w:color="auto" w:fill="EEF4FF"/>
      </w:pPr>
      <w:r>
        <w:rPr>
          <w:rFonts w:ascii="Courier New" w:hAnsi="Courier New"/>
          <w:color w:val="111827"/>
          <w:sz w:val="18"/>
        </w:rPr>
        <w:t>spec:</w:t>
      </w:r>
    </w:p>
    <w:p>
      <w:pPr>
        <w:spacing w:before="0" w:after="0"/>
        <w:ind w:left="360"/>
        <w:shd w:val="clear" w:color="auto" w:fill="EEF4FF"/>
      </w:pPr>
      <w:r>
        <w:rPr>
          <w:rFonts w:ascii="Courier New" w:hAnsi="Courier New"/>
          <w:color w:val="111827"/>
          <w:sz w:val="18"/>
        </w:rPr>
        <w:t xml:space="preserve">  podSelector: {}</w:t>
      </w:r>
    </w:p>
    <w:p>
      <w:pPr>
        <w:spacing w:before="0" w:after="0"/>
        <w:ind w:left="360"/>
        <w:shd w:val="clear" w:color="auto" w:fill="EEF4FF"/>
      </w:pPr>
      <w:r>
        <w:rPr>
          <w:rFonts w:ascii="Courier New" w:hAnsi="Courier New"/>
          <w:color w:val="111827"/>
          <w:sz w:val="18"/>
        </w:rPr>
        <w:t xml:space="preserve">  policyTypes: ['Ingress']</w:t>
      </w:r>
    </w:p>
    <w:p>
      <w:pPr>
        <w:spacing w:before="0" w:after="0"/>
        <w:ind w:left="360"/>
        <w:shd w:val="clear" w:color="auto" w:fill="EEF4FF"/>
      </w:pPr>
      <w:r>
        <w:rPr>
          <w:rFonts w:ascii="Courier New" w:hAnsi="Courier New"/>
          <w:color w:val="111827"/>
          <w:sz w:val="18"/>
        </w:rPr>
        <w:t>EOF</w:t>
      </w:r>
    </w:p>
    <w:p>
      <w:pPr>
        <w:spacing w:before="0" w:after="0"/>
        <w:ind w:left="360"/>
        <w:shd w:val="clear" w:color="auto" w:fill="EEF4FF"/>
      </w:pPr>
      <w:r>
        <w:rPr>
          <w:rFonts w:ascii="Courier New" w:hAnsi="Courier New"/>
          <w:color w:val="111827"/>
          <w:sz w:val="18"/>
        </w:rPr>
        <w:t>kubectl -n netpol exec client-ok -- curl -m 3 http://server || echo BLOCKED</w:t>
      </w:r>
    </w:p>
    <w:p/>
    <w:p>
      <w:pPr>
        <w:pStyle w:val="Heading3"/>
      </w:pPr>
      <w:r>
        <w:t>Step 3 — Allow specific pod selector</w:t>
      </w:r>
    </w:p>
    <w:p>
      <w:pPr>
        <w:spacing w:before="0" w:after="0"/>
        <w:ind w:left="360"/>
        <w:shd w:val="clear" w:color="auto" w:fill="EEF4FF"/>
      </w:pPr>
      <w:r>
        <w:rPr>
          <w:rFonts w:ascii="Courier New" w:hAnsi="Courier New"/>
          <w:color w:val="111827"/>
          <w:sz w:val="18"/>
        </w:rPr>
        <w:t>cat &lt;&lt;'EOF' | kubectl apply -f -</w:t>
      </w:r>
    </w:p>
    <w:p>
      <w:pPr>
        <w:spacing w:before="0" w:after="0"/>
        <w:ind w:left="360"/>
        <w:shd w:val="clear" w:color="auto" w:fill="EEF4FF"/>
      </w:pPr>
      <w:r>
        <w:rPr>
          <w:rFonts w:ascii="Courier New" w:hAnsi="Courier New"/>
          <w:color w:val="111827"/>
          <w:sz w:val="18"/>
        </w:rPr>
        <w:t>apiVersion: networking.k8s.io/v1</w:t>
      </w:r>
    </w:p>
    <w:p>
      <w:pPr>
        <w:spacing w:before="0" w:after="0"/>
        <w:ind w:left="360"/>
        <w:shd w:val="clear" w:color="auto" w:fill="EEF4FF"/>
      </w:pPr>
      <w:r>
        <w:rPr>
          <w:rFonts w:ascii="Courier New" w:hAnsi="Courier New"/>
          <w:color w:val="111827"/>
          <w:sz w:val="18"/>
        </w:rPr>
        <w:t>kind: NetworkPolicy</w:t>
      </w:r>
    </w:p>
    <w:p>
      <w:pPr>
        <w:spacing w:before="0" w:after="0"/>
        <w:ind w:left="360"/>
        <w:shd w:val="clear" w:color="auto" w:fill="EEF4FF"/>
      </w:pPr>
      <w:r>
        <w:rPr>
          <w:rFonts w:ascii="Courier New" w:hAnsi="Courier New"/>
          <w:color w:val="111827"/>
          <w:sz w:val="18"/>
        </w:rPr>
        <w:t>metadata:</w:t>
      </w:r>
    </w:p>
    <w:p>
      <w:pPr>
        <w:spacing w:before="0" w:after="0"/>
        <w:ind w:left="360"/>
        <w:shd w:val="clear" w:color="auto" w:fill="EEF4FF"/>
      </w:pPr>
      <w:r>
        <w:rPr>
          <w:rFonts w:ascii="Courier New" w:hAnsi="Courier New"/>
          <w:color w:val="111827"/>
          <w:sz w:val="18"/>
        </w:rPr>
        <w:t xml:space="preserve">  name: allow-from-allowed</w:t>
      </w:r>
    </w:p>
    <w:p>
      <w:pPr>
        <w:spacing w:before="0" w:after="0"/>
        <w:ind w:left="360"/>
        <w:shd w:val="clear" w:color="auto" w:fill="EEF4FF"/>
      </w:pPr>
      <w:r>
        <w:rPr>
          <w:rFonts w:ascii="Courier New" w:hAnsi="Courier New"/>
          <w:color w:val="111827"/>
          <w:sz w:val="18"/>
        </w:rPr>
        <w:t xml:space="preserve">  namespace: netpol</w:t>
      </w:r>
    </w:p>
    <w:p>
      <w:pPr>
        <w:spacing w:before="0" w:after="0"/>
        <w:ind w:left="360"/>
        <w:shd w:val="clear" w:color="auto" w:fill="EEF4FF"/>
      </w:pPr>
      <w:r>
        <w:rPr>
          <w:rFonts w:ascii="Courier New" w:hAnsi="Courier New"/>
          <w:color w:val="111827"/>
          <w:sz w:val="18"/>
        </w:rPr>
        <w:t>spec:</w:t>
      </w:r>
    </w:p>
    <w:p>
      <w:pPr>
        <w:spacing w:before="0" w:after="0"/>
        <w:ind w:left="360"/>
        <w:shd w:val="clear" w:color="auto" w:fill="EEF4FF"/>
      </w:pPr>
      <w:r>
        <w:rPr>
          <w:rFonts w:ascii="Courier New" w:hAnsi="Courier New"/>
          <w:color w:val="111827"/>
          <w:sz w:val="18"/>
        </w:rPr>
        <w:t xml:space="preserve">  podSelector:</w:t>
      </w:r>
    </w:p>
    <w:p>
      <w:pPr>
        <w:spacing w:before="0" w:after="0"/>
        <w:ind w:left="360"/>
        <w:shd w:val="clear" w:color="auto" w:fill="EEF4FF"/>
      </w:pPr>
      <w:r>
        <w:rPr>
          <w:rFonts w:ascii="Courier New" w:hAnsi="Courier New"/>
          <w:color w:val="111827"/>
          <w:sz w:val="18"/>
        </w:rPr>
        <w:t xml:space="preserve">    matchLabels:</w:t>
      </w:r>
    </w:p>
    <w:p>
      <w:pPr>
        <w:spacing w:before="0" w:after="0"/>
        <w:ind w:left="360"/>
        <w:shd w:val="clear" w:color="auto" w:fill="EEF4FF"/>
      </w:pPr>
      <w:r>
        <w:rPr>
          <w:rFonts w:ascii="Courier New" w:hAnsi="Courier New"/>
          <w:color w:val="111827"/>
          <w:sz w:val="18"/>
        </w:rPr>
        <w:t xml:space="preserve">      app: server</w:t>
      </w:r>
    </w:p>
    <w:p>
      <w:pPr>
        <w:spacing w:before="0" w:after="0"/>
        <w:ind w:left="360"/>
        <w:shd w:val="clear" w:color="auto" w:fill="EEF4FF"/>
      </w:pPr>
      <w:r>
        <w:rPr>
          <w:rFonts w:ascii="Courier New" w:hAnsi="Courier New"/>
          <w:color w:val="111827"/>
          <w:sz w:val="18"/>
        </w:rPr>
        <w:t xml:space="preserve">  policyTypes: ['Ingress']</w:t>
      </w:r>
    </w:p>
    <w:p>
      <w:pPr>
        <w:spacing w:before="0" w:after="0"/>
        <w:ind w:left="360"/>
        <w:shd w:val="clear" w:color="auto" w:fill="EEF4FF"/>
      </w:pPr>
      <w:r>
        <w:rPr>
          <w:rFonts w:ascii="Courier New" w:hAnsi="Courier New"/>
          <w:color w:val="111827"/>
          <w:sz w:val="18"/>
        </w:rPr>
        <w:t xml:space="preserve">  ingress:</w:t>
      </w:r>
    </w:p>
    <w:p>
      <w:pPr>
        <w:spacing w:before="0" w:after="0"/>
        <w:ind w:left="360"/>
        <w:shd w:val="clear" w:color="auto" w:fill="EEF4FF"/>
      </w:pPr>
      <w:r>
        <w:rPr>
          <w:rFonts w:ascii="Courier New" w:hAnsi="Courier New"/>
          <w:color w:val="111827"/>
          <w:sz w:val="18"/>
        </w:rPr>
        <w:t xml:space="preserve">  - from:</w:t>
      </w:r>
    </w:p>
    <w:p>
      <w:pPr>
        <w:spacing w:before="0" w:after="0"/>
        <w:ind w:left="360"/>
        <w:shd w:val="clear" w:color="auto" w:fill="EEF4FF"/>
      </w:pPr>
      <w:r>
        <w:rPr>
          <w:rFonts w:ascii="Courier New" w:hAnsi="Courier New"/>
          <w:color w:val="111827"/>
          <w:sz w:val="18"/>
        </w:rPr>
        <w:t xml:space="preserve">    - podSelector:</w:t>
      </w:r>
    </w:p>
    <w:p>
      <w:pPr>
        <w:spacing w:before="0" w:after="0"/>
        <w:ind w:left="360"/>
        <w:shd w:val="clear" w:color="auto" w:fill="EEF4FF"/>
      </w:pPr>
      <w:r>
        <w:rPr>
          <w:rFonts w:ascii="Courier New" w:hAnsi="Courier New"/>
          <w:color w:val="111827"/>
          <w:sz w:val="18"/>
        </w:rPr>
        <w:t xml:space="preserve">        matchLabels:</w:t>
      </w:r>
    </w:p>
    <w:p>
      <w:pPr>
        <w:spacing w:before="0" w:after="0"/>
        <w:ind w:left="360"/>
        <w:shd w:val="clear" w:color="auto" w:fill="EEF4FF"/>
      </w:pPr>
      <w:r>
        <w:rPr>
          <w:rFonts w:ascii="Courier New" w:hAnsi="Courier New"/>
          <w:color w:val="111827"/>
          <w:sz w:val="18"/>
        </w:rPr>
        <w:t xml:space="preserve">          role: allowed</w:t>
      </w:r>
    </w:p>
    <w:p>
      <w:pPr>
        <w:spacing w:before="0" w:after="0"/>
        <w:ind w:left="360"/>
        <w:shd w:val="clear" w:color="auto" w:fill="EEF4FF"/>
      </w:pPr>
      <w:r>
        <w:rPr>
          <w:rFonts w:ascii="Courier New" w:hAnsi="Courier New"/>
          <w:color w:val="111827"/>
          <w:sz w:val="18"/>
        </w:rPr>
        <w:t>EOF</w:t>
      </w:r>
    </w:p>
    <w:p>
      <w:pPr>
        <w:spacing w:before="0" w:after="0"/>
        <w:ind w:left="360"/>
        <w:shd w:val="clear" w:color="auto" w:fill="EEF4FF"/>
      </w:pPr>
      <w:r>
        <w:rPr>
          <w:rFonts w:ascii="Courier New" w:hAnsi="Courier New"/>
          <w:color w:val="111827"/>
          <w:sz w:val="18"/>
        </w:rPr>
        <w:t>kubectl -n netpol exec client-ok -- curl -s http://server</w:t>
      </w:r>
    </w:p>
    <w:p>
      <w:pPr>
        <w:spacing w:before="0" w:after="0"/>
        <w:ind w:left="360"/>
        <w:shd w:val="clear" w:color="auto" w:fill="EEF4FF"/>
      </w:pPr>
      <w:r>
        <w:rPr>
          <w:rFonts w:ascii="Courier New" w:hAnsi="Courier New"/>
          <w:color w:val="111827"/>
          <w:sz w:val="18"/>
        </w:rPr>
        <w:t># OK</w:t>
      </w:r>
    </w:p>
    <w:p>
      <w:pPr>
        <w:spacing w:before="0" w:after="0"/>
        <w:ind w:left="360"/>
        <w:shd w:val="clear" w:color="auto" w:fill="EEF4FF"/>
      </w:pPr>
      <w:r>
        <w:rPr>
          <w:rFonts w:ascii="Courier New" w:hAnsi="Courier New"/>
          <w:color w:val="111827"/>
          <w:sz w:val="18"/>
        </w:rPr>
        <w:t>kubectl -n netpol exec client-bad -- curl -m 3 http://server || echo BLOCKED</w:t>
      </w:r>
    </w:p>
    <w:p/>
    <w:p>
      <w:r>
        <w:rPr>
          <w:b/>
          <w:color w:val="F59E0B"/>
        </w:rPr>
        <w:t xml:space="preserve">Note: </w:t>
      </w:r>
      <w:r>
        <w:t>Empty podSelector {} selects ALL pods in the namespace. NetworkPolicy requires a CNI that enforces it (Calico, Cilium -- NOT Flannel alone).</w:t>
      </w:r>
    </w:p>
    <w:p>
      <w:r>
        <w:rPr>
          <w:b/>
          <w:color w:val="10B981"/>
        </w:rPr>
        <w:t xml:space="preserve">Test it: </w:t>
      </w:r>
      <w:r>
        <w:t>default-deny blocks both clients. After allow policy, client-ok reaches server; client-bad (role=denied) is still blocked.</w:t>
      </w:r>
    </w:p>
    <w:p/>
    <w:p>
      <w:pPr>
        <w:pStyle w:val="Heading2"/>
      </w:pPr>
      <w:r>
        <w:t>Lab 22 — CoreDNS: Corefile Inspection, Service DNS, Headless Services, Stub Zones</w:t>
      </w:r>
    </w:p>
    <w:p>
      <w:r>
        <w:rPr>
          <w:b/>
        </w:rPr>
        <w:t xml:space="preserve">Domain: </w:t>
      </w:r>
      <w:r>
        <w:t xml:space="preserve">Services &amp; Networking   </w:t>
      </w:r>
      <w:r>
        <w:rPr>
          <w:b/>
        </w:rPr>
        <w:t xml:space="preserve">Topic: </w:t>
      </w:r>
      <w:r>
        <w:t xml:space="preserve">CoreDNS   </w:t>
      </w:r>
      <w:r>
        <w:rPr>
          <w:b/>
        </w:rPr>
        <w:t xml:space="preserve">Duration: </w:t>
      </w:r>
      <w:r>
        <w:t xml:space="preserve">30 min   </w:t>
      </w:r>
      <w:r>
        <w:rPr>
          <w:b/>
        </w:rPr>
        <w:t xml:space="preserve">Killercoda: </w:t>
      </w:r>
      <w:r>
        <w:rPr>
          <w:color w:val="1F6FEB"/>
        </w:rPr>
        <w:t>https://killercoda.com/playgrounds/scenario/kubernetes</w:t>
      </w:r>
    </w:p>
    <w:p>
      <w:pPr>
        <w:pStyle w:val="Heading3"/>
      </w:pPr>
      <w:r>
        <w:t>Goal</w:t>
      </w:r>
    </w:p>
    <w:p>
      <w:r>
        <w:t>Inspect CoreDNS configuration, query Service and Pod DNS records, understand headless service resolution (A records per pod), and customize CoreDNS with stub zones. CKA tests configuring CoreDNS via ConfigMap and diagnosing DNS failures.</w:t>
      </w:r>
    </w:p>
    <w:p>
      <w:pPr>
        <w:pStyle w:val="Heading3"/>
      </w:pPr>
      <w:r>
        <w:t>What you'll build</w:t>
      </w:r>
    </w:p>
    <w:p>
      <w:r>
        <w:t>Inspect kube-dns service and coredns ConfigMap, test DNS from netshoot pod, create headless service, verify per-pod A records, add stub zone to Corefile.</w:t>
      </w:r>
    </w:p>
    <w:p>
      <w:pPr>
        <w:pStyle w:val="Heading3"/>
      </w:pPr>
      <w:r>
        <w:t>Step 1 — Inspect CoreDNS</w:t>
      </w:r>
    </w:p>
    <w:p>
      <w:pPr>
        <w:spacing w:before="0" w:after="0"/>
        <w:ind w:left="360"/>
        <w:shd w:val="clear" w:color="auto" w:fill="EEF4FF"/>
      </w:pPr>
      <w:r>
        <w:rPr>
          <w:rFonts w:ascii="Courier New" w:hAnsi="Courier New"/>
          <w:color w:val="111827"/>
          <w:sz w:val="18"/>
        </w:rPr>
        <w:t>kubectl -n kube-system get svc kube-dns</w:t>
      </w:r>
    </w:p>
    <w:p>
      <w:pPr>
        <w:spacing w:before="0" w:after="0"/>
        <w:ind w:left="360"/>
        <w:shd w:val="clear" w:color="auto" w:fill="EEF4FF"/>
      </w:pPr>
      <w:r>
        <w:rPr>
          <w:rFonts w:ascii="Courier New" w:hAnsi="Courier New"/>
          <w:color w:val="111827"/>
          <w:sz w:val="18"/>
        </w:rPr>
        <w:t>kubectl -n kube-system get pods -l k8s-app=kube-dns</w:t>
      </w:r>
    </w:p>
    <w:p>
      <w:pPr>
        <w:spacing w:before="0" w:after="0"/>
        <w:ind w:left="360"/>
        <w:shd w:val="clear" w:color="auto" w:fill="EEF4FF"/>
      </w:pPr>
      <w:r>
        <w:rPr>
          <w:rFonts w:ascii="Courier New" w:hAnsi="Courier New"/>
          <w:color w:val="111827"/>
          <w:sz w:val="18"/>
        </w:rPr>
        <w:t>kubectl -n kube-system get configmap coredns -o yaml</w:t>
      </w:r>
    </w:p>
    <w:p/>
    <w:p>
      <w:pPr>
        <w:pStyle w:val="Heading3"/>
      </w:pPr>
      <w:r>
        <w:t>Step 2 — Query DNS from debug pod</w:t>
      </w:r>
    </w:p>
    <w:p>
      <w:pPr>
        <w:spacing w:before="0" w:after="0"/>
        <w:ind w:left="360"/>
        <w:shd w:val="clear" w:color="auto" w:fill="EEF4FF"/>
      </w:pPr>
      <w:r>
        <w:rPr>
          <w:rFonts w:ascii="Courier New" w:hAnsi="Courier New"/>
          <w:color w:val="111827"/>
          <w:sz w:val="18"/>
        </w:rPr>
        <w:t>kubectl run dnsdebug --image=nicolaka/netshoot --command -- sleep 3600</w:t>
      </w:r>
    </w:p>
    <w:p>
      <w:pPr>
        <w:spacing w:before="0" w:after="0"/>
        <w:ind w:left="360"/>
        <w:shd w:val="clear" w:color="auto" w:fill="EEF4FF"/>
      </w:pPr>
      <w:r>
        <w:rPr>
          <w:rFonts w:ascii="Courier New" w:hAnsi="Courier New"/>
          <w:color w:val="111827"/>
          <w:sz w:val="18"/>
        </w:rPr>
        <w:t>kubectl exec dnsdebug -- cat /etc/resolv.conf</w:t>
      </w:r>
    </w:p>
    <w:p>
      <w:pPr>
        <w:spacing w:before="0" w:after="0"/>
        <w:ind w:left="360"/>
        <w:shd w:val="clear" w:color="auto" w:fill="EEF4FF"/>
      </w:pPr>
      <w:r>
        <w:rPr>
          <w:rFonts w:ascii="Courier New" w:hAnsi="Courier New"/>
          <w:color w:val="111827"/>
          <w:sz w:val="18"/>
        </w:rPr>
        <w:t>kubectl exec dnsdebug -- nslookup kubernetes.default.svc.cluster.local</w:t>
      </w:r>
    </w:p>
    <w:p>
      <w:pPr>
        <w:spacing w:before="0" w:after="0"/>
        <w:ind w:left="360"/>
        <w:shd w:val="clear" w:color="auto" w:fill="EEF4FF"/>
      </w:pPr>
      <w:r>
        <w:rPr>
          <w:rFonts w:ascii="Courier New" w:hAnsi="Courier New"/>
          <w:color w:val="111827"/>
          <w:sz w:val="18"/>
        </w:rPr>
        <w:t>kubectl exec dnsdebug -- dig +short webapp.default.svc.cluster.local</w:t>
      </w:r>
    </w:p>
    <w:p/>
    <w:p>
      <w:pPr>
        <w:pStyle w:val="Heading3"/>
      </w:pPr>
      <w:r>
        <w:t>Step 3 — Headless service: per-pod A records</w:t>
      </w:r>
    </w:p>
    <w:p>
      <w:pPr>
        <w:spacing w:before="0" w:after="0"/>
        <w:ind w:left="360"/>
        <w:shd w:val="clear" w:color="auto" w:fill="EEF4FF"/>
      </w:pPr>
      <w:r>
        <w:rPr>
          <w:rFonts w:ascii="Courier New" w:hAnsi="Courier New"/>
          <w:color w:val="111827"/>
          <w:sz w:val="18"/>
        </w:rPr>
        <w:t>kubectl expose deployment webapp --port=80 --name=webapp-headless --cluster-ip=None</w:t>
      </w:r>
    </w:p>
    <w:p>
      <w:pPr>
        <w:spacing w:before="0" w:after="0"/>
        <w:ind w:left="360"/>
        <w:shd w:val="clear" w:color="auto" w:fill="EEF4FF"/>
      </w:pPr>
      <w:r>
        <w:rPr>
          <w:rFonts w:ascii="Courier New" w:hAnsi="Courier New"/>
          <w:color w:val="111827"/>
          <w:sz w:val="18"/>
        </w:rPr>
        <w:t>kubectl exec dnsdebug -- dig +short webapp-headless.default.svc.cluster.local</w:t>
      </w:r>
    </w:p>
    <w:p>
      <w:pPr>
        <w:spacing w:before="0" w:after="0"/>
        <w:ind w:left="360"/>
        <w:shd w:val="clear" w:color="auto" w:fill="EEF4FF"/>
      </w:pPr>
      <w:r>
        <w:rPr>
          <w:rFonts w:ascii="Courier New" w:hAnsi="Courier New"/>
          <w:color w:val="111827"/>
          <w:sz w:val="18"/>
        </w:rPr>
        <w:t># Returns one IP per pod -- used by StatefulSets for stable identity</w:t>
      </w:r>
    </w:p>
    <w:p/>
    <w:p>
      <w:pPr>
        <w:pStyle w:val="Heading3"/>
      </w:pPr>
      <w:r>
        <w:t>Step 4 — Add stub zone to Corefile</w:t>
      </w:r>
    </w:p>
    <w:p>
      <w:pPr>
        <w:spacing w:before="0" w:after="0"/>
        <w:ind w:left="360"/>
        <w:shd w:val="clear" w:color="auto" w:fill="EEF4FF"/>
      </w:pPr>
      <w:r>
        <w:rPr>
          <w:rFonts w:ascii="Courier New" w:hAnsi="Courier New"/>
          <w:color w:val="111827"/>
          <w:sz w:val="18"/>
        </w:rPr>
        <w:t>kubectl -n kube-system edit configmap coredns</w:t>
      </w:r>
    </w:p>
    <w:p>
      <w:pPr>
        <w:spacing w:before="0" w:after="0"/>
        <w:ind w:left="360"/>
        <w:shd w:val="clear" w:color="auto" w:fill="EEF4FF"/>
      </w:pPr>
      <w:r>
        <w:rPr>
          <w:rFonts w:ascii="Courier New" w:hAnsi="Courier New"/>
          <w:color w:val="111827"/>
          <w:sz w:val="18"/>
        </w:rPr>
        <w:t># Add inside Corefile:</w:t>
      </w:r>
    </w:p>
    <w:p>
      <w:pPr>
        <w:spacing w:before="0" w:after="0"/>
        <w:ind w:left="360"/>
        <w:shd w:val="clear" w:color="auto" w:fill="EEF4FF"/>
      </w:pPr>
      <w:r>
        <w:rPr>
          <w:rFonts w:ascii="Courier New" w:hAnsi="Courier New"/>
          <w:color w:val="111827"/>
          <w:sz w:val="18"/>
        </w:rPr>
        <w:t># example.internal:53 {</w:t>
      </w:r>
    </w:p>
    <w:p>
      <w:pPr>
        <w:spacing w:before="0" w:after="0"/>
        <w:ind w:left="360"/>
        <w:shd w:val="clear" w:color="auto" w:fill="EEF4FF"/>
      </w:pPr>
      <w:r>
        <w:rPr>
          <w:rFonts w:ascii="Courier New" w:hAnsi="Courier New"/>
          <w:color w:val="111827"/>
          <w:sz w:val="18"/>
        </w:rPr>
        <w:t>#   forward . 10.10.0.1</w:t>
      </w:r>
    </w:p>
    <w:p>
      <w:pPr>
        <w:spacing w:before="0" w:after="0"/>
        <w:ind w:left="360"/>
        <w:shd w:val="clear" w:color="auto" w:fill="EEF4FF"/>
      </w:pPr>
      <w:r>
        <w:rPr>
          <w:rFonts w:ascii="Courier New" w:hAnsi="Courier New"/>
          <w:color w:val="111827"/>
          <w:sz w:val="18"/>
        </w:rPr>
        <w:t># }</w:t>
      </w:r>
    </w:p>
    <w:p/>
    <w:p>
      <w:r>
        <w:rPr>
          <w:b/>
          <w:color w:val="F59E0B"/>
        </w:rPr>
        <w:t xml:space="preserve">Note: </w:t>
      </w:r>
      <w:r>
        <w:t>Service name is 'kube-dns' (legacy) even though pods run CoreDNS. Headless services have clusterIP: None. Stub zones forward specific domains to external DNS.</w:t>
      </w:r>
    </w:p>
    <w:p>
      <w:r>
        <w:rPr>
          <w:b/>
          <w:color w:val="10B981"/>
        </w:rPr>
        <w:t xml:space="preserve">Test it: </w:t>
      </w:r>
      <w:r>
        <w:t>nslookup kubernetes.default resolves to 10.96.0.1. Headless service dig returns one IP per pod. CoreDNS ConfigMap has the Corefile visible.</w:t>
      </w:r>
    </w:p>
    <w:p/>
    <w:p>
      <w:pPr>
        <w:pStyle w:val="Heading2"/>
      </w:pPr>
      <w:r>
        <w:t>Lab 23 — PersistentVolume and PVC: Static Provisioning, Access Modes, Reclaim Policies</w:t>
      </w:r>
    </w:p>
    <w:p>
      <w:r>
        <w:rPr>
          <w:b/>
        </w:rPr>
        <w:t xml:space="preserve">Domain: </w:t>
      </w:r>
      <w:r>
        <w:t xml:space="preserve">Storage   </w:t>
      </w:r>
      <w:r>
        <w:rPr>
          <w:b/>
        </w:rPr>
        <w:t xml:space="preserve">Topic: </w:t>
      </w:r>
      <w:r>
        <w:t xml:space="preserve">PersistentVolumes and PersistentVolumeClaims   </w:t>
      </w:r>
      <w:r>
        <w:rPr>
          <w:b/>
        </w:rPr>
        <w:t xml:space="preserve">Duration: </w:t>
      </w:r>
      <w:r>
        <w:t xml:space="preserve">45 min   </w:t>
      </w:r>
      <w:r>
        <w:rPr>
          <w:b/>
        </w:rPr>
        <w:t xml:space="preserve">Killercoda: </w:t>
      </w:r>
      <w:r>
        <w:rPr>
          <w:color w:val="1F6FEB"/>
        </w:rPr>
        <w:t>https://killercoda.com/playgrounds/scenario/kubernetes</w:t>
      </w:r>
    </w:p>
    <w:p>
      <w:pPr>
        <w:pStyle w:val="Heading3"/>
      </w:pPr>
      <w:r>
        <w:t>Goal</w:t>
      </w:r>
    </w:p>
    <w:p>
      <w:r>
        <w:t>Create a PersistentVolume (static provisioning), bind it via a PVC, mount in a pod, and understand PV/PVC binding rules including access modes and reclaim policies. CKA tests static provisioning, access modes, and the fact that PVCs outlive pods.</w:t>
      </w:r>
    </w:p>
    <w:p>
      <w:pPr>
        <w:pStyle w:val="Heading3"/>
      </w:pPr>
      <w:r>
        <w:t>What you'll build</w:t>
      </w:r>
    </w:p>
    <w:p>
      <w:r>
        <w:t>Create hostPath PV with ReadWriteOnce, create PVC that binds, mount in nginx pod, write data, delete pod and recreate to verify persistence.</w:t>
      </w:r>
    </w:p>
    <w:p>
      <w:pPr>
        <w:pStyle w:val="Heading3"/>
      </w:pPr>
      <w:r>
        <w:t>Step 1 — Create a PersistentVolume</w:t>
      </w:r>
    </w:p>
    <w:p>
      <w:pPr>
        <w:spacing w:before="0" w:after="0"/>
        <w:ind w:left="360"/>
        <w:shd w:val="clear" w:color="auto" w:fill="EEF4FF"/>
      </w:pPr>
      <w:r>
        <w:rPr>
          <w:rFonts w:ascii="Courier New" w:hAnsi="Courier New"/>
          <w:color w:val="111827"/>
          <w:sz w:val="18"/>
        </w:rPr>
        <w:t>sudo mkdir -p /mnt/data &amp;&amp; echo 'hello from host' | sudo tee /mnt/data/index.html</w:t>
      </w:r>
    </w:p>
    <w:p>
      <w:pPr>
        <w:spacing w:before="0" w:after="0"/>
        <w:ind w:left="360"/>
        <w:shd w:val="clear" w:color="auto" w:fill="EEF4FF"/>
      </w:pPr>
      <w:r>
        <w:rPr>
          <w:rFonts w:ascii="Courier New" w:hAnsi="Courier New"/>
          <w:color w:val="111827"/>
          <w:sz w:val="18"/>
        </w:rPr>
        <w:t>cat &gt; pv.yaml &lt;&lt;'EOF'</w:t>
      </w:r>
    </w:p>
    <w:p>
      <w:pPr>
        <w:spacing w:before="0" w:after="0"/>
        <w:ind w:left="360"/>
        <w:shd w:val="clear" w:color="auto" w:fill="EEF4FF"/>
      </w:pPr>
      <w:r>
        <w:rPr>
          <w:rFonts w:ascii="Courier New" w:hAnsi="Courier New"/>
          <w:color w:val="111827"/>
          <w:sz w:val="18"/>
        </w:rPr>
        <w:t>apiVersion: v1</w:t>
      </w:r>
    </w:p>
    <w:p>
      <w:pPr>
        <w:spacing w:before="0" w:after="0"/>
        <w:ind w:left="360"/>
        <w:shd w:val="clear" w:color="auto" w:fill="EEF4FF"/>
      </w:pPr>
      <w:r>
        <w:rPr>
          <w:rFonts w:ascii="Courier New" w:hAnsi="Courier New"/>
          <w:color w:val="111827"/>
          <w:sz w:val="18"/>
        </w:rPr>
        <w:t>kind: PersistentVolume</w:t>
      </w:r>
    </w:p>
    <w:p>
      <w:pPr>
        <w:spacing w:before="0" w:after="0"/>
        <w:ind w:left="360"/>
        <w:shd w:val="clear" w:color="auto" w:fill="EEF4FF"/>
      </w:pPr>
      <w:r>
        <w:rPr>
          <w:rFonts w:ascii="Courier New" w:hAnsi="Courier New"/>
          <w:color w:val="111827"/>
          <w:sz w:val="18"/>
        </w:rPr>
        <w:t>metadata:</w:t>
      </w:r>
    </w:p>
    <w:p>
      <w:pPr>
        <w:spacing w:before="0" w:after="0"/>
        <w:ind w:left="360"/>
        <w:shd w:val="clear" w:color="auto" w:fill="EEF4FF"/>
      </w:pPr>
      <w:r>
        <w:rPr>
          <w:rFonts w:ascii="Courier New" w:hAnsi="Courier New"/>
          <w:color w:val="111827"/>
          <w:sz w:val="18"/>
        </w:rPr>
        <w:t xml:space="preserve">  name: pv-host</w:t>
      </w:r>
    </w:p>
    <w:p>
      <w:pPr>
        <w:spacing w:before="0" w:after="0"/>
        <w:ind w:left="360"/>
        <w:shd w:val="clear" w:color="auto" w:fill="EEF4FF"/>
      </w:pPr>
      <w:r>
        <w:rPr>
          <w:rFonts w:ascii="Courier New" w:hAnsi="Courier New"/>
          <w:color w:val="111827"/>
          <w:sz w:val="18"/>
        </w:rPr>
        <w:t>spec:</w:t>
      </w:r>
    </w:p>
    <w:p>
      <w:pPr>
        <w:spacing w:before="0" w:after="0"/>
        <w:ind w:left="360"/>
        <w:shd w:val="clear" w:color="auto" w:fill="EEF4FF"/>
      </w:pPr>
      <w:r>
        <w:rPr>
          <w:rFonts w:ascii="Courier New" w:hAnsi="Courier New"/>
          <w:color w:val="111827"/>
          <w:sz w:val="18"/>
        </w:rPr>
        <w:t xml:space="preserve">  capacity:</w:t>
      </w:r>
    </w:p>
    <w:p>
      <w:pPr>
        <w:spacing w:before="0" w:after="0"/>
        <w:ind w:left="360"/>
        <w:shd w:val="clear" w:color="auto" w:fill="EEF4FF"/>
      </w:pPr>
      <w:r>
        <w:rPr>
          <w:rFonts w:ascii="Courier New" w:hAnsi="Courier New"/>
          <w:color w:val="111827"/>
          <w:sz w:val="18"/>
        </w:rPr>
        <w:t xml:space="preserve">    storage: 1Gi</w:t>
      </w:r>
    </w:p>
    <w:p>
      <w:pPr>
        <w:spacing w:before="0" w:after="0"/>
        <w:ind w:left="360"/>
        <w:shd w:val="clear" w:color="auto" w:fill="EEF4FF"/>
      </w:pPr>
      <w:r>
        <w:rPr>
          <w:rFonts w:ascii="Courier New" w:hAnsi="Courier New"/>
          <w:color w:val="111827"/>
          <w:sz w:val="18"/>
        </w:rPr>
        <w:t xml:space="preserve">  accessModes: [ReadWriteOnce]</w:t>
      </w:r>
    </w:p>
    <w:p>
      <w:pPr>
        <w:spacing w:before="0" w:after="0"/>
        <w:ind w:left="360"/>
        <w:shd w:val="clear" w:color="auto" w:fill="EEF4FF"/>
      </w:pPr>
      <w:r>
        <w:rPr>
          <w:rFonts w:ascii="Courier New" w:hAnsi="Courier New"/>
          <w:color w:val="111827"/>
          <w:sz w:val="18"/>
        </w:rPr>
        <w:t xml:space="preserve">  hostPath:</w:t>
      </w:r>
    </w:p>
    <w:p>
      <w:pPr>
        <w:spacing w:before="0" w:after="0"/>
        <w:ind w:left="360"/>
        <w:shd w:val="clear" w:color="auto" w:fill="EEF4FF"/>
      </w:pPr>
      <w:r>
        <w:rPr>
          <w:rFonts w:ascii="Courier New" w:hAnsi="Courier New"/>
          <w:color w:val="111827"/>
          <w:sz w:val="18"/>
        </w:rPr>
        <w:t xml:space="preserve">    path: /mnt/data</w:t>
      </w:r>
    </w:p>
    <w:p>
      <w:pPr>
        <w:spacing w:before="0" w:after="0"/>
        <w:ind w:left="360"/>
        <w:shd w:val="clear" w:color="auto" w:fill="EEF4FF"/>
      </w:pPr>
      <w:r>
        <w:rPr>
          <w:rFonts w:ascii="Courier New" w:hAnsi="Courier New"/>
          <w:color w:val="111827"/>
          <w:sz w:val="18"/>
        </w:rPr>
        <w:t xml:space="preserve">  persistentVolumeReclaimPolicy: Retain</w:t>
      </w:r>
    </w:p>
    <w:p>
      <w:pPr>
        <w:spacing w:before="0" w:after="0"/>
        <w:ind w:left="360"/>
        <w:shd w:val="clear" w:color="auto" w:fill="EEF4FF"/>
      </w:pPr>
      <w:r>
        <w:rPr>
          <w:rFonts w:ascii="Courier New" w:hAnsi="Courier New"/>
          <w:color w:val="111827"/>
          <w:sz w:val="18"/>
        </w:rPr>
        <w:t>EOF</w:t>
      </w:r>
    </w:p>
    <w:p>
      <w:pPr>
        <w:spacing w:before="0" w:after="0"/>
        <w:ind w:left="360"/>
        <w:shd w:val="clear" w:color="auto" w:fill="EEF4FF"/>
      </w:pPr>
      <w:r>
        <w:rPr>
          <w:rFonts w:ascii="Courier New" w:hAnsi="Courier New"/>
          <w:color w:val="111827"/>
          <w:sz w:val="18"/>
        </w:rPr>
        <w:t>kubectl apply -f pv.yaml &amp;&amp; kubectl get pv</w:t>
      </w:r>
    </w:p>
    <w:p/>
    <w:p>
      <w:pPr>
        <w:pStyle w:val="Heading3"/>
      </w:pPr>
      <w:r>
        <w:t>Step 2 — Create a PVC that binds to the PV</w:t>
      </w:r>
    </w:p>
    <w:p>
      <w:pPr>
        <w:spacing w:before="0" w:after="0"/>
        <w:ind w:left="360"/>
        <w:shd w:val="clear" w:color="auto" w:fill="EEF4FF"/>
      </w:pPr>
      <w:r>
        <w:rPr>
          <w:rFonts w:ascii="Courier New" w:hAnsi="Courier New"/>
          <w:color w:val="111827"/>
          <w:sz w:val="18"/>
        </w:rPr>
        <w:t>cat &gt; pvc.yaml &lt;&lt;'EOF'</w:t>
      </w:r>
    </w:p>
    <w:p>
      <w:pPr>
        <w:spacing w:before="0" w:after="0"/>
        <w:ind w:left="360"/>
        <w:shd w:val="clear" w:color="auto" w:fill="EEF4FF"/>
      </w:pPr>
      <w:r>
        <w:rPr>
          <w:rFonts w:ascii="Courier New" w:hAnsi="Courier New"/>
          <w:color w:val="111827"/>
          <w:sz w:val="18"/>
        </w:rPr>
        <w:t>apiVersion: v1</w:t>
      </w:r>
    </w:p>
    <w:p>
      <w:pPr>
        <w:spacing w:before="0" w:after="0"/>
        <w:ind w:left="360"/>
        <w:shd w:val="clear" w:color="auto" w:fill="EEF4FF"/>
      </w:pPr>
      <w:r>
        <w:rPr>
          <w:rFonts w:ascii="Courier New" w:hAnsi="Courier New"/>
          <w:color w:val="111827"/>
          <w:sz w:val="18"/>
        </w:rPr>
        <w:t>kind: PersistentVolumeClaim</w:t>
      </w:r>
    </w:p>
    <w:p>
      <w:pPr>
        <w:spacing w:before="0" w:after="0"/>
        <w:ind w:left="360"/>
        <w:shd w:val="clear" w:color="auto" w:fill="EEF4FF"/>
      </w:pPr>
      <w:r>
        <w:rPr>
          <w:rFonts w:ascii="Courier New" w:hAnsi="Courier New"/>
          <w:color w:val="111827"/>
          <w:sz w:val="18"/>
        </w:rPr>
        <w:t>metadata:</w:t>
      </w:r>
    </w:p>
    <w:p>
      <w:pPr>
        <w:spacing w:before="0" w:after="0"/>
        <w:ind w:left="360"/>
        <w:shd w:val="clear" w:color="auto" w:fill="EEF4FF"/>
      </w:pPr>
      <w:r>
        <w:rPr>
          <w:rFonts w:ascii="Courier New" w:hAnsi="Courier New"/>
          <w:color w:val="111827"/>
          <w:sz w:val="18"/>
        </w:rPr>
        <w:t xml:space="preserve">  name: pvc-host</w:t>
      </w:r>
    </w:p>
    <w:p>
      <w:pPr>
        <w:spacing w:before="0" w:after="0"/>
        <w:ind w:left="360"/>
        <w:shd w:val="clear" w:color="auto" w:fill="EEF4FF"/>
      </w:pPr>
      <w:r>
        <w:rPr>
          <w:rFonts w:ascii="Courier New" w:hAnsi="Courier New"/>
          <w:color w:val="111827"/>
          <w:sz w:val="18"/>
        </w:rPr>
        <w:t>spec:</w:t>
      </w:r>
    </w:p>
    <w:p>
      <w:pPr>
        <w:spacing w:before="0" w:after="0"/>
        <w:ind w:left="360"/>
        <w:shd w:val="clear" w:color="auto" w:fill="EEF4FF"/>
      </w:pPr>
      <w:r>
        <w:rPr>
          <w:rFonts w:ascii="Courier New" w:hAnsi="Courier New"/>
          <w:color w:val="111827"/>
          <w:sz w:val="18"/>
        </w:rPr>
        <w:t xml:space="preserve">  accessModes: [ReadWriteOnce]</w:t>
      </w:r>
    </w:p>
    <w:p>
      <w:pPr>
        <w:spacing w:before="0" w:after="0"/>
        <w:ind w:left="360"/>
        <w:shd w:val="clear" w:color="auto" w:fill="EEF4FF"/>
      </w:pPr>
      <w:r>
        <w:rPr>
          <w:rFonts w:ascii="Courier New" w:hAnsi="Courier New"/>
          <w:color w:val="111827"/>
          <w:sz w:val="18"/>
        </w:rPr>
        <w:t xml:space="preserve">  resources:</w:t>
      </w:r>
    </w:p>
    <w:p>
      <w:pPr>
        <w:spacing w:before="0" w:after="0"/>
        <w:ind w:left="360"/>
        <w:shd w:val="clear" w:color="auto" w:fill="EEF4FF"/>
      </w:pPr>
      <w:r>
        <w:rPr>
          <w:rFonts w:ascii="Courier New" w:hAnsi="Courier New"/>
          <w:color w:val="111827"/>
          <w:sz w:val="18"/>
        </w:rPr>
        <w:t xml:space="preserve">    requests:</w:t>
      </w:r>
    </w:p>
    <w:p>
      <w:pPr>
        <w:spacing w:before="0" w:after="0"/>
        <w:ind w:left="360"/>
        <w:shd w:val="clear" w:color="auto" w:fill="EEF4FF"/>
      </w:pPr>
      <w:r>
        <w:rPr>
          <w:rFonts w:ascii="Courier New" w:hAnsi="Courier New"/>
          <w:color w:val="111827"/>
          <w:sz w:val="18"/>
        </w:rPr>
        <w:t xml:space="preserve">      storage: 1Gi</w:t>
      </w:r>
    </w:p>
    <w:p>
      <w:pPr>
        <w:spacing w:before="0" w:after="0"/>
        <w:ind w:left="360"/>
        <w:shd w:val="clear" w:color="auto" w:fill="EEF4FF"/>
      </w:pPr>
      <w:r>
        <w:rPr>
          <w:rFonts w:ascii="Courier New" w:hAnsi="Courier New"/>
          <w:color w:val="111827"/>
          <w:sz w:val="18"/>
        </w:rPr>
        <w:t>EOF</w:t>
      </w:r>
    </w:p>
    <w:p>
      <w:pPr>
        <w:spacing w:before="0" w:after="0"/>
        <w:ind w:left="360"/>
        <w:shd w:val="clear" w:color="auto" w:fill="EEF4FF"/>
      </w:pPr>
      <w:r>
        <w:rPr>
          <w:rFonts w:ascii="Courier New" w:hAnsi="Courier New"/>
          <w:color w:val="111827"/>
          <w:sz w:val="18"/>
        </w:rPr>
        <w:t>kubectl apply -f pvc.yaml &amp;&amp; kubectl get pvc</w:t>
      </w:r>
    </w:p>
    <w:p>
      <w:pPr>
        <w:spacing w:before="0" w:after="0"/>
        <w:ind w:left="360"/>
        <w:shd w:val="clear" w:color="auto" w:fill="EEF4FF"/>
      </w:pPr>
      <w:r>
        <w:rPr>
          <w:rFonts w:ascii="Courier New" w:hAnsi="Courier New"/>
          <w:color w:val="111827"/>
          <w:sz w:val="18"/>
        </w:rPr>
        <w:t># STATUS: Bound</w:t>
      </w:r>
    </w:p>
    <w:p/>
    <w:p>
      <w:pPr>
        <w:pStyle w:val="Heading3"/>
      </w:pPr>
      <w:r>
        <w:t>Step 3 — Mount PVC in a pod</w:t>
      </w:r>
    </w:p>
    <w:p>
      <w:pPr>
        <w:spacing w:before="0" w:after="0"/>
        <w:ind w:left="360"/>
        <w:shd w:val="clear" w:color="auto" w:fill="EEF4FF"/>
      </w:pPr>
      <w:r>
        <w:rPr>
          <w:rFonts w:ascii="Courier New" w:hAnsi="Courier New"/>
          <w:color w:val="111827"/>
          <w:sz w:val="18"/>
        </w:rPr>
        <w:t>cat &lt;&lt;'EOF' | kubectl apply -f -</w:t>
      </w:r>
    </w:p>
    <w:p>
      <w:pPr>
        <w:spacing w:before="0" w:after="0"/>
        <w:ind w:left="360"/>
        <w:shd w:val="clear" w:color="auto" w:fill="EEF4FF"/>
      </w:pPr>
      <w:r>
        <w:rPr>
          <w:rFonts w:ascii="Courier New" w:hAnsi="Courier New"/>
          <w:color w:val="111827"/>
          <w:sz w:val="18"/>
        </w:rPr>
        <w:t>apiVersion: v1</w:t>
      </w:r>
    </w:p>
    <w:p>
      <w:pPr>
        <w:spacing w:before="0" w:after="0"/>
        <w:ind w:left="360"/>
        <w:shd w:val="clear" w:color="auto" w:fill="EEF4FF"/>
      </w:pPr>
      <w:r>
        <w:rPr>
          <w:rFonts w:ascii="Courier New" w:hAnsi="Courier New"/>
          <w:color w:val="111827"/>
          <w:sz w:val="18"/>
        </w:rPr>
        <w:t>kind: Pod</w:t>
      </w:r>
    </w:p>
    <w:p>
      <w:pPr>
        <w:spacing w:before="0" w:after="0"/>
        <w:ind w:left="360"/>
        <w:shd w:val="clear" w:color="auto" w:fill="EEF4FF"/>
      </w:pPr>
      <w:r>
        <w:rPr>
          <w:rFonts w:ascii="Courier New" w:hAnsi="Courier New"/>
          <w:color w:val="111827"/>
          <w:sz w:val="18"/>
        </w:rPr>
        <w:t>metadata:</w:t>
      </w:r>
    </w:p>
    <w:p>
      <w:pPr>
        <w:spacing w:before="0" w:after="0"/>
        <w:ind w:left="360"/>
        <w:shd w:val="clear" w:color="auto" w:fill="EEF4FF"/>
      </w:pPr>
      <w:r>
        <w:rPr>
          <w:rFonts w:ascii="Courier New" w:hAnsi="Courier New"/>
          <w:color w:val="111827"/>
          <w:sz w:val="18"/>
        </w:rPr>
        <w:t xml:space="preserve">  name: pvc-pod</w:t>
      </w:r>
    </w:p>
    <w:p>
      <w:pPr>
        <w:spacing w:before="0" w:after="0"/>
        <w:ind w:left="360"/>
        <w:shd w:val="clear" w:color="auto" w:fill="EEF4FF"/>
      </w:pPr>
      <w:r>
        <w:rPr>
          <w:rFonts w:ascii="Courier New" w:hAnsi="Courier New"/>
          <w:color w:val="111827"/>
          <w:sz w:val="18"/>
        </w:rPr>
        <w:t>spec:</w:t>
      </w:r>
    </w:p>
    <w:p>
      <w:pPr>
        <w:spacing w:before="0" w:after="0"/>
        <w:ind w:left="360"/>
        <w:shd w:val="clear" w:color="auto" w:fill="EEF4FF"/>
      </w:pPr>
      <w:r>
        <w:rPr>
          <w:rFonts w:ascii="Courier New" w:hAnsi="Courier New"/>
          <w:color w:val="111827"/>
          <w:sz w:val="18"/>
        </w:rPr>
        <w:t xml:space="preserve">  containers:</w:t>
      </w:r>
    </w:p>
    <w:p>
      <w:pPr>
        <w:spacing w:before="0" w:after="0"/>
        <w:ind w:left="360"/>
        <w:shd w:val="clear" w:color="auto" w:fill="EEF4FF"/>
      </w:pPr>
      <w:r>
        <w:rPr>
          <w:rFonts w:ascii="Courier New" w:hAnsi="Courier New"/>
          <w:color w:val="111827"/>
          <w:sz w:val="18"/>
        </w:rPr>
        <w:t xml:space="preserve">  - name: nginx</w:t>
      </w:r>
    </w:p>
    <w:p>
      <w:pPr>
        <w:spacing w:before="0" w:after="0"/>
        <w:ind w:left="360"/>
        <w:shd w:val="clear" w:color="auto" w:fill="EEF4FF"/>
      </w:pPr>
      <w:r>
        <w:rPr>
          <w:rFonts w:ascii="Courier New" w:hAnsi="Courier New"/>
          <w:color w:val="111827"/>
          <w:sz w:val="18"/>
        </w:rPr>
        <w:t xml:space="preserve">    image: nginx</w:t>
      </w:r>
    </w:p>
    <w:p>
      <w:pPr>
        <w:spacing w:before="0" w:after="0"/>
        <w:ind w:left="360"/>
        <w:shd w:val="clear" w:color="auto" w:fill="EEF4FF"/>
      </w:pPr>
      <w:r>
        <w:rPr>
          <w:rFonts w:ascii="Courier New" w:hAnsi="Courier New"/>
          <w:color w:val="111827"/>
          <w:sz w:val="18"/>
        </w:rPr>
        <w:t xml:space="preserve">    volumeMounts:</w:t>
      </w:r>
    </w:p>
    <w:p>
      <w:pPr>
        <w:spacing w:before="0" w:after="0"/>
        <w:ind w:left="360"/>
        <w:shd w:val="clear" w:color="auto" w:fill="EEF4FF"/>
      </w:pPr>
      <w:r>
        <w:rPr>
          <w:rFonts w:ascii="Courier New" w:hAnsi="Courier New"/>
          <w:color w:val="111827"/>
          <w:sz w:val="18"/>
        </w:rPr>
        <w:t xml:space="preserve">    - name: data</w:t>
      </w:r>
    </w:p>
    <w:p>
      <w:pPr>
        <w:spacing w:before="0" w:after="0"/>
        <w:ind w:left="360"/>
        <w:shd w:val="clear" w:color="auto" w:fill="EEF4FF"/>
      </w:pPr>
      <w:r>
        <w:rPr>
          <w:rFonts w:ascii="Courier New" w:hAnsi="Courier New"/>
          <w:color w:val="111827"/>
          <w:sz w:val="18"/>
        </w:rPr>
        <w:t xml:space="preserve">      mountPath: /usr/share/nginx/html</w:t>
      </w:r>
    </w:p>
    <w:p>
      <w:pPr>
        <w:spacing w:before="0" w:after="0"/>
        <w:ind w:left="360"/>
        <w:shd w:val="clear" w:color="auto" w:fill="EEF4FF"/>
      </w:pPr>
      <w:r>
        <w:rPr>
          <w:rFonts w:ascii="Courier New" w:hAnsi="Courier New"/>
          <w:color w:val="111827"/>
          <w:sz w:val="18"/>
        </w:rPr>
        <w:t xml:space="preserve">  volumes:</w:t>
      </w:r>
    </w:p>
    <w:p>
      <w:pPr>
        <w:spacing w:before="0" w:after="0"/>
        <w:ind w:left="360"/>
        <w:shd w:val="clear" w:color="auto" w:fill="EEF4FF"/>
      </w:pPr>
      <w:r>
        <w:rPr>
          <w:rFonts w:ascii="Courier New" w:hAnsi="Courier New"/>
          <w:color w:val="111827"/>
          <w:sz w:val="18"/>
        </w:rPr>
        <w:t xml:space="preserve">  - name: data</w:t>
      </w:r>
    </w:p>
    <w:p>
      <w:pPr>
        <w:spacing w:before="0" w:after="0"/>
        <w:ind w:left="360"/>
        <w:shd w:val="clear" w:color="auto" w:fill="EEF4FF"/>
      </w:pPr>
      <w:r>
        <w:rPr>
          <w:rFonts w:ascii="Courier New" w:hAnsi="Courier New"/>
          <w:color w:val="111827"/>
          <w:sz w:val="18"/>
        </w:rPr>
        <w:t xml:space="preserve">    persistentVolumeClaim:</w:t>
      </w:r>
    </w:p>
    <w:p>
      <w:pPr>
        <w:spacing w:before="0" w:after="0"/>
        <w:ind w:left="360"/>
        <w:shd w:val="clear" w:color="auto" w:fill="EEF4FF"/>
      </w:pPr>
      <w:r>
        <w:rPr>
          <w:rFonts w:ascii="Courier New" w:hAnsi="Courier New"/>
          <w:color w:val="111827"/>
          <w:sz w:val="18"/>
        </w:rPr>
        <w:t xml:space="preserve">      claimName: pvc-host</w:t>
      </w:r>
    </w:p>
    <w:p>
      <w:pPr>
        <w:spacing w:before="0" w:after="0"/>
        <w:ind w:left="360"/>
        <w:shd w:val="clear" w:color="auto" w:fill="EEF4FF"/>
      </w:pPr>
      <w:r>
        <w:rPr>
          <w:rFonts w:ascii="Courier New" w:hAnsi="Courier New"/>
          <w:color w:val="111827"/>
          <w:sz w:val="18"/>
        </w:rPr>
        <w:t>EOF</w:t>
      </w:r>
    </w:p>
    <w:p>
      <w:pPr>
        <w:spacing w:before="0" w:after="0"/>
        <w:ind w:left="360"/>
        <w:shd w:val="clear" w:color="auto" w:fill="EEF4FF"/>
      </w:pPr>
      <w:r>
        <w:rPr>
          <w:rFonts w:ascii="Courier New" w:hAnsi="Courier New"/>
          <w:color w:val="111827"/>
          <w:sz w:val="18"/>
        </w:rPr>
        <w:t>kubectl exec pvc-pod -- cat /usr/share/nginx/html/index.html</w:t>
      </w:r>
    </w:p>
    <w:p/>
    <w:p>
      <w:r>
        <w:rPr>
          <w:b/>
          <w:color w:val="F59E0B"/>
        </w:rPr>
        <w:t xml:space="preserve">Note: </w:t>
      </w:r>
      <w:r>
        <w:t>Access modes: ReadWriteOnce (one node RW), ReadOnlyMany (many nodes R), ReadWriteMany (many nodes RW). Reclaim: Retain (manual cleanup), Delete (removes storage), Recycle (deprecated).</w:t>
      </w:r>
    </w:p>
    <w:p>
      <w:r>
        <w:rPr>
          <w:b/>
          <w:color w:val="10B981"/>
        </w:rPr>
        <w:t xml:space="preserve">Test it: </w:t>
      </w:r>
      <w:r>
        <w:t>PVC shows STATUS=Bound. Pod reads 'hello from host' from the mounted volume. After pod deletion and recreation, data persists (Retain policy).</w:t>
      </w:r>
    </w:p>
    <w:p/>
    <w:p>
      <w:pPr>
        <w:pStyle w:val="Heading2"/>
      </w:pPr>
      <w:r>
        <w:t>Lab 24 — StorageClass: Dynamic Provisioning, Default Class, StatefulSet volumeClaimTemplates</w:t>
      </w:r>
    </w:p>
    <w:p>
      <w:r>
        <w:rPr>
          <w:b/>
        </w:rPr>
        <w:t xml:space="preserve">Domain: </w:t>
      </w:r>
      <w:r>
        <w:t xml:space="preserve">Storage   </w:t>
      </w:r>
      <w:r>
        <w:rPr>
          <w:b/>
        </w:rPr>
        <w:t xml:space="preserve">Topic: </w:t>
      </w:r>
      <w:r>
        <w:t xml:space="preserve">StorageClass and dynamic provisioning   </w:t>
      </w:r>
      <w:r>
        <w:rPr>
          <w:b/>
        </w:rPr>
        <w:t xml:space="preserve">Duration: </w:t>
      </w:r>
      <w:r>
        <w:t xml:space="preserve">45 min   </w:t>
      </w:r>
      <w:r>
        <w:rPr>
          <w:b/>
        </w:rPr>
        <w:t xml:space="preserve">Killercoda: </w:t>
      </w:r>
      <w:r>
        <w:rPr>
          <w:color w:val="1F6FEB"/>
        </w:rPr>
        <w:t>https://killercoda.com/playgrounds/scenario/kubernetes</w:t>
      </w:r>
    </w:p>
    <w:p>
      <w:pPr>
        <w:pStyle w:val="Heading3"/>
      </w:pPr>
      <w:r>
        <w:t>Goal</w:t>
      </w:r>
    </w:p>
    <w:p>
      <w:r>
        <w:t>Use StorageClasses for dynamic PV creation, mark a class as default, and create a StatefulSet with volumeClaimTemplates that provisions one PVC per pod. CKA tests creating StorageClasses and dynamic provisioning.</w:t>
      </w:r>
    </w:p>
    <w:p>
      <w:pPr>
        <w:pStyle w:val="Heading3"/>
      </w:pPr>
      <w:r>
        <w:t>What you'll build</w:t>
      </w:r>
    </w:p>
    <w:p>
      <w:r>
        <w:t>Install local-path-provisioner, mark StorageClass as default, create dynamically-provisioned PVC, create StatefulSet with volumeClaimTemplates.</w:t>
      </w:r>
    </w:p>
    <w:p>
      <w:pPr>
        <w:pStyle w:val="Heading3"/>
      </w:pPr>
      <w:r>
        <w:t>Step 1 — Install local-path-provisioner</w:t>
      </w:r>
    </w:p>
    <w:p>
      <w:pPr>
        <w:spacing w:before="0" w:after="0"/>
        <w:ind w:left="360"/>
        <w:shd w:val="clear" w:color="auto" w:fill="EEF4FF"/>
      </w:pPr>
      <w:r>
        <w:rPr>
          <w:rFonts w:ascii="Courier New" w:hAnsi="Courier New"/>
          <w:color w:val="111827"/>
          <w:sz w:val="18"/>
        </w:rPr>
        <w:t>kubectl apply -f https://raw.githubusercontent.com/rancher/local-path-provisioner/master/deploy/local-path-storage.yaml</w:t>
      </w:r>
    </w:p>
    <w:p>
      <w:pPr>
        <w:spacing w:before="0" w:after="0"/>
        <w:ind w:left="360"/>
        <w:shd w:val="clear" w:color="auto" w:fill="EEF4FF"/>
      </w:pPr>
      <w:r>
        <w:rPr>
          <w:rFonts w:ascii="Courier New" w:hAnsi="Courier New"/>
          <w:color w:val="111827"/>
          <w:sz w:val="18"/>
        </w:rPr>
        <w:t>kubectl -n local-path-storage rollout status deploy/local-path-provisioner</w:t>
      </w:r>
    </w:p>
    <w:p>
      <w:pPr>
        <w:spacing w:before="0" w:after="0"/>
        <w:ind w:left="360"/>
        <w:shd w:val="clear" w:color="auto" w:fill="EEF4FF"/>
      </w:pPr>
      <w:r>
        <w:rPr>
          <w:rFonts w:ascii="Courier New" w:hAnsi="Courier New"/>
          <w:color w:val="111827"/>
          <w:sz w:val="18"/>
        </w:rPr>
        <w:t>kubectl get storageclass</w:t>
      </w:r>
    </w:p>
    <w:p/>
    <w:p>
      <w:pPr>
        <w:pStyle w:val="Heading3"/>
      </w:pPr>
      <w:r>
        <w:t>Step 2 — Mark StorageClass as default</w:t>
      </w:r>
    </w:p>
    <w:p>
      <w:pPr>
        <w:spacing w:before="0" w:after="0"/>
        <w:ind w:left="360"/>
        <w:shd w:val="clear" w:color="auto" w:fill="EEF4FF"/>
      </w:pPr>
      <w:r>
        <w:rPr>
          <w:rFonts w:ascii="Courier New" w:hAnsi="Courier New"/>
          <w:color w:val="111827"/>
          <w:sz w:val="18"/>
        </w:rPr>
        <w:t>kubectl patch storageclass local-path \</w:t>
      </w:r>
    </w:p>
    <w:p>
      <w:pPr>
        <w:spacing w:before="0" w:after="0"/>
        <w:ind w:left="360"/>
        <w:shd w:val="clear" w:color="auto" w:fill="EEF4FF"/>
      </w:pPr>
      <w:r>
        <w:rPr>
          <w:rFonts w:ascii="Courier New" w:hAnsi="Courier New"/>
          <w:color w:val="111827"/>
          <w:sz w:val="18"/>
        </w:rPr>
        <w:t xml:space="preserve">  -p '{"metadata":{"annotations":{"storageclass.kubernetes.io/is-default-class":"true"}}}'</w:t>
      </w:r>
    </w:p>
    <w:p/>
    <w:p>
      <w:pPr>
        <w:pStyle w:val="Heading3"/>
      </w:pPr>
      <w:r>
        <w:t>Step 3 — Dynamic PVC provisioning</w:t>
      </w:r>
    </w:p>
    <w:p>
      <w:pPr>
        <w:spacing w:before="0" w:after="0"/>
        <w:ind w:left="360"/>
        <w:shd w:val="clear" w:color="auto" w:fill="EEF4FF"/>
      </w:pPr>
      <w:r>
        <w:rPr>
          <w:rFonts w:ascii="Courier New" w:hAnsi="Courier New"/>
          <w:color w:val="111827"/>
          <w:sz w:val="18"/>
        </w:rPr>
        <w:t>cat &lt;&lt;'EOF' | kubectl apply -f -</w:t>
      </w:r>
    </w:p>
    <w:p>
      <w:pPr>
        <w:spacing w:before="0" w:after="0"/>
        <w:ind w:left="360"/>
        <w:shd w:val="clear" w:color="auto" w:fill="EEF4FF"/>
      </w:pPr>
      <w:r>
        <w:rPr>
          <w:rFonts w:ascii="Courier New" w:hAnsi="Courier New"/>
          <w:color w:val="111827"/>
          <w:sz w:val="18"/>
        </w:rPr>
        <w:t>apiVersion: v1</w:t>
      </w:r>
    </w:p>
    <w:p>
      <w:pPr>
        <w:spacing w:before="0" w:after="0"/>
        <w:ind w:left="360"/>
        <w:shd w:val="clear" w:color="auto" w:fill="EEF4FF"/>
      </w:pPr>
      <w:r>
        <w:rPr>
          <w:rFonts w:ascii="Courier New" w:hAnsi="Courier New"/>
          <w:color w:val="111827"/>
          <w:sz w:val="18"/>
        </w:rPr>
        <w:t>kind: PersistentVolumeClaim</w:t>
      </w:r>
    </w:p>
    <w:p>
      <w:pPr>
        <w:spacing w:before="0" w:after="0"/>
        <w:ind w:left="360"/>
        <w:shd w:val="clear" w:color="auto" w:fill="EEF4FF"/>
      </w:pPr>
      <w:r>
        <w:rPr>
          <w:rFonts w:ascii="Courier New" w:hAnsi="Courier New"/>
          <w:color w:val="111827"/>
          <w:sz w:val="18"/>
        </w:rPr>
        <w:t>metadata:</w:t>
      </w:r>
    </w:p>
    <w:p>
      <w:pPr>
        <w:spacing w:before="0" w:after="0"/>
        <w:ind w:left="360"/>
        <w:shd w:val="clear" w:color="auto" w:fill="EEF4FF"/>
      </w:pPr>
      <w:r>
        <w:rPr>
          <w:rFonts w:ascii="Courier New" w:hAnsi="Courier New"/>
          <w:color w:val="111827"/>
          <w:sz w:val="18"/>
        </w:rPr>
        <w:t xml:space="preserve">  name: dynamic-pvc</w:t>
      </w:r>
    </w:p>
    <w:p>
      <w:pPr>
        <w:spacing w:before="0" w:after="0"/>
        <w:ind w:left="360"/>
        <w:shd w:val="clear" w:color="auto" w:fill="EEF4FF"/>
      </w:pPr>
      <w:r>
        <w:rPr>
          <w:rFonts w:ascii="Courier New" w:hAnsi="Courier New"/>
          <w:color w:val="111827"/>
          <w:sz w:val="18"/>
        </w:rPr>
        <w:t>spec:</w:t>
      </w:r>
    </w:p>
    <w:p>
      <w:pPr>
        <w:spacing w:before="0" w:after="0"/>
        <w:ind w:left="360"/>
        <w:shd w:val="clear" w:color="auto" w:fill="EEF4FF"/>
      </w:pPr>
      <w:r>
        <w:rPr>
          <w:rFonts w:ascii="Courier New" w:hAnsi="Courier New"/>
          <w:color w:val="111827"/>
          <w:sz w:val="18"/>
        </w:rPr>
        <w:t xml:space="preserve">  accessModes: [ReadWriteOnce]</w:t>
      </w:r>
    </w:p>
    <w:p>
      <w:pPr>
        <w:spacing w:before="0" w:after="0"/>
        <w:ind w:left="360"/>
        <w:shd w:val="clear" w:color="auto" w:fill="EEF4FF"/>
      </w:pPr>
      <w:r>
        <w:rPr>
          <w:rFonts w:ascii="Courier New" w:hAnsi="Courier New"/>
          <w:color w:val="111827"/>
          <w:sz w:val="18"/>
        </w:rPr>
        <w:t xml:space="preserve">  storageClassName: local-path</w:t>
      </w:r>
    </w:p>
    <w:p>
      <w:pPr>
        <w:spacing w:before="0" w:after="0"/>
        <w:ind w:left="360"/>
        <w:shd w:val="clear" w:color="auto" w:fill="EEF4FF"/>
      </w:pPr>
      <w:r>
        <w:rPr>
          <w:rFonts w:ascii="Courier New" w:hAnsi="Courier New"/>
          <w:color w:val="111827"/>
          <w:sz w:val="18"/>
        </w:rPr>
        <w:t xml:space="preserve">  resources:</w:t>
      </w:r>
    </w:p>
    <w:p>
      <w:pPr>
        <w:spacing w:before="0" w:after="0"/>
        <w:ind w:left="360"/>
        <w:shd w:val="clear" w:color="auto" w:fill="EEF4FF"/>
      </w:pPr>
      <w:r>
        <w:rPr>
          <w:rFonts w:ascii="Courier New" w:hAnsi="Courier New"/>
          <w:color w:val="111827"/>
          <w:sz w:val="18"/>
        </w:rPr>
        <w:t xml:space="preserve">    requests:</w:t>
      </w:r>
    </w:p>
    <w:p>
      <w:pPr>
        <w:spacing w:before="0" w:after="0"/>
        <w:ind w:left="360"/>
        <w:shd w:val="clear" w:color="auto" w:fill="EEF4FF"/>
      </w:pPr>
      <w:r>
        <w:rPr>
          <w:rFonts w:ascii="Courier New" w:hAnsi="Courier New"/>
          <w:color w:val="111827"/>
          <w:sz w:val="18"/>
        </w:rPr>
        <w:t xml:space="preserve">      storage: 512Mi</w:t>
      </w:r>
    </w:p>
    <w:p>
      <w:pPr>
        <w:spacing w:before="0" w:after="0"/>
        <w:ind w:left="360"/>
        <w:shd w:val="clear" w:color="auto" w:fill="EEF4FF"/>
      </w:pPr>
      <w:r>
        <w:rPr>
          <w:rFonts w:ascii="Courier New" w:hAnsi="Courier New"/>
          <w:color w:val="111827"/>
          <w:sz w:val="18"/>
        </w:rPr>
        <w:t>EOF</w:t>
      </w:r>
    </w:p>
    <w:p>
      <w:pPr>
        <w:spacing w:before="0" w:after="0"/>
        <w:ind w:left="360"/>
        <w:shd w:val="clear" w:color="auto" w:fill="EEF4FF"/>
      </w:pPr>
      <w:r>
        <w:rPr>
          <w:rFonts w:ascii="Courier New" w:hAnsi="Courier New"/>
          <w:color w:val="111827"/>
          <w:sz w:val="18"/>
        </w:rPr>
        <w:t>kubectl get pvc dynamic-pvc &amp;&amp; kubectl get pv</w:t>
      </w:r>
    </w:p>
    <w:p/>
    <w:p>
      <w:pPr>
        <w:pStyle w:val="Heading3"/>
      </w:pPr>
      <w:r>
        <w:t>Step 4 — StatefulSet with volumeClaimTemplates</w:t>
      </w:r>
    </w:p>
    <w:p>
      <w:pPr>
        <w:spacing w:before="0" w:after="0"/>
        <w:ind w:left="360"/>
        <w:shd w:val="clear" w:color="auto" w:fill="EEF4FF"/>
      </w:pPr>
      <w:r>
        <w:rPr>
          <w:rFonts w:ascii="Courier New" w:hAnsi="Courier New"/>
          <w:color w:val="111827"/>
          <w:sz w:val="18"/>
        </w:rPr>
        <w:t>cat &lt;&lt;'EOF' | kubectl apply -f -</w:t>
      </w:r>
    </w:p>
    <w:p>
      <w:pPr>
        <w:spacing w:before="0" w:after="0"/>
        <w:ind w:left="360"/>
        <w:shd w:val="clear" w:color="auto" w:fill="EEF4FF"/>
      </w:pPr>
      <w:r>
        <w:rPr>
          <w:rFonts w:ascii="Courier New" w:hAnsi="Courier New"/>
          <w:color w:val="111827"/>
          <w:sz w:val="18"/>
        </w:rPr>
        <w:t>apiVersion: apps/v1</w:t>
      </w:r>
    </w:p>
    <w:p>
      <w:pPr>
        <w:spacing w:before="0" w:after="0"/>
        <w:ind w:left="360"/>
        <w:shd w:val="clear" w:color="auto" w:fill="EEF4FF"/>
      </w:pPr>
      <w:r>
        <w:rPr>
          <w:rFonts w:ascii="Courier New" w:hAnsi="Courier New"/>
          <w:color w:val="111827"/>
          <w:sz w:val="18"/>
        </w:rPr>
        <w:t>kind: StatefulSet</w:t>
      </w:r>
    </w:p>
    <w:p>
      <w:pPr>
        <w:spacing w:before="0" w:after="0"/>
        <w:ind w:left="360"/>
        <w:shd w:val="clear" w:color="auto" w:fill="EEF4FF"/>
      </w:pPr>
      <w:r>
        <w:rPr>
          <w:rFonts w:ascii="Courier New" w:hAnsi="Courier New"/>
          <w:color w:val="111827"/>
          <w:sz w:val="18"/>
        </w:rPr>
        <w:t>metadata:</w:t>
      </w:r>
    </w:p>
    <w:p>
      <w:pPr>
        <w:spacing w:before="0" w:after="0"/>
        <w:ind w:left="360"/>
        <w:shd w:val="clear" w:color="auto" w:fill="EEF4FF"/>
      </w:pPr>
      <w:r>
        <w:rPr>
          <w:rFonts w:ascii="Courier New" w:hAnsi="Courier New"/>
          <w:color w:val="111827"/>
          <w:sz w:val="18"/>
        </w:rPr>
        <w:t xml:space="preserve">  name: db</w:t>
      </w:r>
    </w:p>
    <w:p>
      <w:pPr>
        <w:spacing w:before="0" w:after="0"/>
        <w:ind w:left="360"/>
        <w:shd w:val="clear" w:color="auto" w:fill="EEF4FF"/>
      </w:pPr>
      <w:r>
        <w:rPr>
          <w:rFonts w:ascii="Courier New" w:hAnsi="Courier New"/>
          <w:color w:val="111827"/>
          <w:sz w:val="18"/>
        </w:rPr>
        <w:t>spec:</w:t>
      </w:r>
    </w:p>
    <w:p>
      <w:pPr>
        <w:spacing w:before="0" w:after="0"/>
        <w:ind w:left="360"/>
        <w:shd w:val="clear" w:color="auto" w:fill="EEF4FF"/>
      </w:pPr>
      <w:r>
        <w:rPr>
          <w:rFonts w:ascii="Courier New" w:hAnsi="Courier New"/>
          <w:color w:val="111827"/>
          <w:sz w:val="18"/>
        </w:rPr>
        <w:t xml:space="preserve">  serviceName: db</w:t>
      </w:r>
    </w:p>
    <w:p>
      <w:pPr>
        <w:spacing w:before="0" w:after="0"/>
        <w:ind w:left="360"/>
        <w:shd w:val="clear" w:color="auto" w:fill="EEF4FF"/>
      </w:pPr>
      <w:r>
        <w:rPr>
          <w:rFonts w:ascii="Courier New" w:hAnsi="Courier New"/>
          <w:color w:val="111827"/>
          <w:sz w:val="18"/>
        </w:rPr>
        <w:t xml:space="preserve">  replicas: 3</w:t>
      </w:r>
    </w:p>
    <w:p>
      <w:pPr>
        <w:spacing w:before="0" w:after="0"/>
        <w:ind w:left="360"/>
        <w:shd w:val="clear" w:color="auto" w:fill="EEF4FF"/>
      </w:pPr>
      <w:r>
        <w:rPr>
          <w:rFonts w:ascii="Courier New" w:hAnsi="Courier New"/>
          <w:color w:val="111827"/>
          <w:sz w:val="18"/>
        </w:rPr>
        <w:t xml:space="preserve">  selector:</w:t>
      </w:r>
    </w:p>
    <w:p>
      <w:pPr>
        <w:spacing w:before="0" w:after="0"/>
        <w:ind w:left="360"/>
        <w:shd w:val="clear" w:color="auto" w:fill="EEF4FF"/>
      </w:pPr>
      <w:r>
        <w:rPr>
          <w:rFonts w:ascii="Courier New" w:hAnsi="Courier New"/>
          <w:color w:val="111827"/>
          <w:sz w:val="18"/>
        </w:rPr>
        <w:t xml:space="preserve">    matchLabels:</w:t>
      </w:r>
    </w:p>
    <w:p>
      <w:pPr>
        <w:spacing w:before="0" w:after="0"/>
        <w:ind w:left="360"/>
        <w:shd w:val="clear" w:color="auto" w:fill="EEF4FF"/>
      </w:pPr>
      <w:r>
        <w:rPr>
          <w:rFonts w:ascii="Courier New" w:hAnsi="Courier New"/>
          <w:color w:val="111827"/>
          <w:sz w:val="18"/>
        </w:rPr>
        <w:t xml:space="preserve">      app: db</w:t>
      </w:r>
    </w:p>
    <w:p>
      <w:pPr>
        <w:spacing w:before="0" w:after="0"/>
        <w:ind w:left="360"/>
        <w:shd w:val="clear" w:color="auto" w:fill="EEF4FF"/>
      </w:pPr>
      <w:r>
        <w:rPr>
          <w:rFonts w:ascii="Courier New" w:hAnsi="Courier New"/>
          <w:color w:val="111827"/>
          <w:sz w:val="18"/>
        </w:rPr>
        <w:t xml:space="preserve">  template:</w:t>
      </w:r>
    </w:p>
    <w:p>
      <w:pPr>
        <w:spacing w:before="0" w:after="0"/>
        <w:ind w:left="360"/>
        <w:shd w:val="clear" w:color="auto" w:fill="EEF4FF"/>
      </w:pPr>
      <w:r>
        <w:rPr>
          <w:rFonts w:ascii="Courier New" w:hAnsi="Courier New"/>
          <w:color w:val="111827"/>
          <w:sz w:val="18"/>
        </w:rPr>
        <w:t xml:space="preserve">    metadata:</w:t>
      </w:r>
    </w:p>
    <w:p>
      <w:pPr>
        <w:spacing w:before="0" w:after="0"/>
        <w:ind w:left="360"/>
        <w:shd w:val="clear" w:color="auto" w:fill="EEF4FF"/>
      </w:pPr>
      <w:r>
        <w:rPr>
          <w:rFonts w:ascii="Courier New" w:hAnsi="Courier New"/>
          <w:color w:val="111827"/>
          <w:sz w:val="18"/>
        </w:rPr>
        <w:t xml:space="preserve">      labels:</w:t>
      </w:r>
    </w:p>
    <w:p>
      <w:pPr>
        <w:spacing w:before="0" w:after="0"/>
        <w:ind w:left="360"/>
        <w:shd w:val="clear" w:color="auto" w:fill="EEF4FF"/>
      </w:pPr>
      <w:r>
        <w:rPr>
          <w:rFonts w:ascii="Courier New" w:hAnsi="Courier New"/>
          <w:color w:val="111827"/>
          <w:sz w:val="18"/>
        </w:rPr>
        <w:t xml:space="preserve">        app: db</w:t>
      </w:r>
    </w:p>
    <w:p>
      <w:pPr>
        <w:spacing w:before="0" w:after="0"/>
        <w:ind w:left="360"/>
        <w:shd w:val="clear" w:color="auto" w:fill="EEF4FF"/>
      </w:pPr>
      <w:r>
        <w:rPr>
          <w:rFonts w:ascii="Courier New" w:hAnsi="Courier New"/>
          <w:color w:val="111827"/>
          <w:sz w:val="18"/>
        </w:rPr>
        <w:t xml:space="preserve">    spec:</w:t>
      </w:r>
    </w:p>
    <w:p>
      <w:pPr>
        <w:spacing w:before="0" w:after="0"/>
        <w:ind w:left="360"/>
        <w:shd w:val="clear" w:color="auto" w:fill="EEF4FF"/>
      </w:pPr>
      <w:r>
        <w:rPr>
          <w:rFonts w:ascii="Courier New" w:hAnsi="Courier New"/>
          <w:color w:val="111827"/>
          <w:sz w:val="18"/>
        </w:rPr>
        <w:t xml:space="preserve">      containers:</w:t>
      </w:r>
    </w:p>
    <w:p>
      <w:pPr>
        <w:spacing w:before="0" w:after="0"/>
        <w:ind w:left="360"/>
        <w:shd w:val="clear" w:color="auto" w:fill="EEF4FF"/>
      </w:pPr>
      <w:r>
        <w:rPr>
          <w:rFonts w:ascii="Courier New" w:hAnsi="Courier New"/>
          <w:color w:val="111827"/>
          <w:sz w:val="18"/>
        </w:rPr>
        <w:t xml:space="preserve">      - name: postgres</w:t>
      </w:r>
    </w:p>
    <w:p>
      <w:pPr>
        <w:spacing w:before="0" w:after="0"/>
        <w:ind w:left="360"/>
        <w:shd w:val="clear" w:color="auto" w:fill="EEF4FF"/>
      </w:pPr>
      <w:r>
        <w:rPr>
          <w:rFonts w:ascii="Courier New" w:hAnsi="Courier New"/>
          <w:color w:val="111827"/>
          <w:sz w:val="18"/>
        </w:rPr>
        <w:t xml:space="preserve">        image: postgres:16-alpine</w:t>
      </w:r>
    </w:p>
    <w:p>
      <w:pPr>
        <w:spacing w:before="0" w:after="0"/>
        <w:ind w:left="360"/>
        <w:shd w:val="clear" w:color="auto" w:fill="EEF4FF"/>
      </w:pPr>
      <w:r>
        <w:rPr>
          <w:rFonts w:ascii="Courier New" w:hAnsi="Courier New"/>
          <w:color w:val="111827"/>
          <w:sz w:val="18"/>
        </w:rPr>
        <w:t xml:space="preserve">        env:</w:t>
      </w:r>
    </w:p>
    <w:p>
      <w:pPr>
        <w:spacing w:before="0" w:after="0"/>
        <w:ind w:left="360"/>
        <w:shd w:val="clear" w:color="auto" w:fill="EEF4FF"/>
      </w:pPr>
      <w:r>
        <w:rPr>
          <w:rFonts w:ascii="Courier New" w:hAnsi="Courier New"/>
          <w:color w:val="111827"/>
          <w:sz w:val="18"/>
        </w:rPr>
        <w:t xml:space="preserve">        - name: POSTGRES_PASSWORD</w:t>
      </w:r>
    </w:p>
    <w:p>
      <w:pPr>
        <w:spacing w:before="0" w:after="0"/>
        <w:ind w:left="360"/>
        <w:shd w:val="clear" w:color="auto" w:fill="EEF4FF"/>
      </w:pPr>
      <w:r>
        <w:rPr>
          <w:rFonts w:ascii="Courier New" w:hAnsi="Courier New"/>
          <w:color w:val="111827"/>
          <w:sz w:val="18"/>
        </w:rPr>
        <w:t xml:space="preserve">          value: example</w:t>
      </w:r>
    </w:p>
    <w:p>
      <w:pPr>
        <w:spacing w:before="0" w:after="0"/>
        <w:ind w:left="360"/>
        <w:shd w:val="clear" w:color="auto" w:fill="EEF4FF"/>
      </w:pPr>
      <w:r>
        <w:rPr>
          <w:rFonts w:ascii="Courier New" w:hAnsi="Courier New"/>
          <w:color w:val="111827"/>
          <w:sz w:val="18"/>
        </w:rPr>
        <w:t xml:space="preserve">        volumeMounts:</w:t>
      </w:r>
    </w:p>
    <w:p>
      <w:pPr>
        <w:spacing w:before="0" w:after="0"/>
        <w:ind w:left="360"/>
        <w:shd w:val="clear" w:color="auto" w:fill="EEF4FF"/>
      </w:pPr>
      <w:r>
        <w:rPr>
          <w:rFonts w:ascii="Courier New" w:hAnsi="Courier New"/>
          <w:color w:val="111827"/>
          <w:sz w:val="18"/>
        </w:rPr>
        <w:t xml:space="preserve">        - name: data</w:t>
      </w:r>
    </w:p>
    <w:p>
      <w:pPr>
        <w:spacing w:before="0" w:after="0"/>
        <w:ind w:left="360"/>
        <w:shd w:val="clear" w:color="auto" w:fill="EEF4FF"/>
      </w:pPr>
      <w:r>
        <w:rPr>
          <w:rFonts w:ascii="Courier New" w:hAnsi="Courier New"/>
          <w:color w:val="111827"/>
          <w:sz w:val="18"/>
        </w:rPr>
        <w:t xml:space="preserve">          mountPath: /var/lib/postgresql/data</w:t>
      </w:r>
    </w:p>
    <w:p>
      <w:pPr>
        <w:spacing w:before="0" w:after="0"/>
        <w:ind w:left="360"/>
        <w:shd w:val="clear" w:color="auto" w:fill="EEF4FF"/>
      </w:pPr>
      <w:r>
        <w:rPr>
          <w:rFonts w:ascii="Courier New" w:hAnsi="Courier New"/>
          <w:color w:val="111827"/>
          <w:sz w:val="18"/>
        </w:rPr>
        <w:t xml:space="preserve">  volumeClaimTemplates:</w:t>
      </w:r>
    </w:p>
    <w:p>
      <w:pPr>
        <w:spacing w:before="0" w:after="0"/>
        <w:ind w:left="360"/>
        <w:shd w:val="clear" w:color="auto" w:fill="EEF4FF"/>
      </w:pPr>
      <w:r>
        <w:rPr>
          <w:rFonts w:ascii="Courier New" w:hAnsi="Courier New"/>
          <w:color w:val="111827"/>
          <w:sz w:val="18"/>
        </w:rPr>
        <w:t xml:space="preserve">  - metadata:</w:t>
      </w:r>
    </w:p>
    <w:p>
      <w:pPr>
        <w:spacing w:before="0" w:after="0"/>
        <w:ind w:left="360"/>
        <w:shd w:val="clear" w:color="auto" w:fill="EEF4FF"/>
      </w:pPr>
      <w:r>
        <w:rPr>
          <w:rFonts w:ascii="Courier New" w:hAnsi="Courier New"/>
          <w:color w:val="111827"/>
          <w:sz w:val="18"/>
        </w:rPr>
        <w:t xml:space="preserve">      name: data</w:t>
      </w:r>
    </w:p>
    <w:p>
      <w:pPr>
        <w:spacing w:before="0" w:after="0"/>
        <w:ind w:left="360"/>
        <w:shd w:val="clear" w:color="auto" w:fill="EEF4FF"/>
      </w:pPr>
      <w:r>
        <w:rPr>
          <w:rFonts w:ascii="Courier New" w:hAnsi="Courier New"/>
          <w:color w:val="111827"/>
          <w:sz w:val="18"/>
        </w:rPr>
        <w:t xml:space="preserve">    spec:</w:t>
      </w:r>
    </w:p>
    <w:p>
      <w:pPr>
        <w:spacing w:before="0" w:after="0"/>
        <w:ind w:left="360"/>
        <w:shd w:val="clear" w:color="auto" w:fill="EEF4FF"/>
      </w:pPr>
      <w:r>
        <w:rPr>
          <w:rFonts w:ascii="Courier New" w:hAnsi="Courier New"/>
          <w:color w:val="111827"/>
          <w:sz w:val="18"/>
        </w:rPr>
        <w:t xml:space="preserve">      accessModes: [ReadWriteOnce]</w:t>
      </w:r>
    </w:p>
    <w:p>
      <w:pPr>
        <w:spacing w:before="0" w:after="0"/>
        <w:ind w:left="360"/>
        <w:shd w:val="clear" w:color="auto" w:fill="EEF4FF"/>
      </w:pPr>
      <w:r>
        <w:rPr>
          <w:rFonts w:ascii="Courier New" w:hAnsi="Courier New"/>
          <w:color w:val="111827"/>
          <w:sz w:val="18"/>
        </w:rPr>
        <w:t xml:space="preserve">      resources:</w:t>
      </w:r>
    </w:p>
    <w:p>
      <w:pPr>
        <w:spacing w:before="0" w:after="0"/>
        <w:ind w:left="360"/>
        <w:shd w:val="clear" w:color="auto" w:fill="EEF4FF"/>
      </w:pPr>
      <w:r>
        <w:rPr>
          <w:rFonts w:ascii="Courier New" w:hAnsi="Courier New"/>
          <w:color w:val="111827"/>
          <w:sz w:val="18"/>
        </w:rPr>
        <w:t xml:space="preserve">        requests:</w:t>
      </w:r>
    </w:p>
    <w:p>
      <w:pPr>
        <w:spacing w:before="0" w:after="0"/>
        <w:ind w:left="360"/>
        <w:shd w:val="clear" w:color="auto" w:fill="EEF4FF"/>
      </w:pPr>
      <w:r>
        <w:rPr>
          <w:rFonts w:ascii="Courier New" w:hAnsi="Courier New"/>
          <w:color w:val="111827"/>
          <w:sz w:val="18"/>
        </w:rPr>
        <w:t xml:space="preserve">          storage: 1Gi</w:t>
      </w:r>
    </w:p>
    <w:p>
      <w:pPr>
        <w:spacing w:before="0" w:after="0"/>
        <w:ind w:left="360"/>
        <w:shd w:val="clear" w:color="auto" w:fill="EEF4FF"/>
      </w:pPr>
      <w:r>
        <w:rPr>
          <w:rFonts w:ascii="Courier New" w:hAnsi="Courier New"/>
          <w:color w:val="111827"/>
          <w:sz w:val="18"/>
        </w:rPr>
        <w:t>EOF</w:t>
      </w:r>
    </w:p>
    <w:p>
      <w:pPr>
        <w:spacing w:before="0" w:after="0"/>
        <w:ind w:left="360"/>
        <w:shd w:val="clear" w:color="auto" w:fill="EEF4FF"/>
      </w:pPr>
      <w:r>
        <w:rPr>
          <w:rFonts w:ascii="Courier New" w:hAnsi="Courier New"/>
          <w:color w:val="111827"/>
          <w:sz w:val="18"/>
        </w:rPr>
        <w:t>kubectl get pods -l app=db &amp;&amp; kubectl get pvc -l app=db</w:t>
      </w:r>
    </w:p>
    <w:p/>
    <w:p>
      <w:r>
        <w:rPr>
          <w:b/>
          <w:color w:val="F59E0B"/>
        </w:rPr>
        <w:t xml:space="preserve">Note: </w:t>
      </w:r>
      <w:r>
        <w:t>StatefulSet volumeClaimTemplates create one PVC per pod: data-db-0, data-db-1, data-db-2. PVCs are NOT deleted when the StatefulSet is deleted -- manual cleanup required.</w:t>
      </w:r>
    </w:p>
    <w:p>
      <w:r>
        <w:rPr>
          <w:b/>
          <w:color w:val="10B981"/>
        </w:rPr>
        <w:t xml:space="preserve">Test it: </w:t>
      </w:r>
      <w:r>
        <w:t>dynamic-pvc is Bound. StatefulSet db has 3 pods each with their own PVC (data-db-0, etc).</w:t>
      </w:r>
    </w:p>
    <w:p/>
    <w:p>
      <w:pPr>
        <w:pStyle w:val="Heading2"/>
      </w:pPr>
      <w:r>
        <w:t>Lab 25 — Volume Types: emptyDir, hostPath, projected, downwardAPI</w:t>
      </w:r>
    </w:p>
    <w:p>
      <w:r>
        <w:rPr>
          <w:b/>
        </w:rPr>
        <w:t xml:space="preserve">Domain: </w:t>
      </w:r>
      <w:r>
        <w:t xml:space="preserve">Storage   </w:t>
      </w:r>
      <w:r>
        <w:rPr>
          <w:b/>
        </w:rPr>
        <w:t xml:space="preserve">Topic: </w:t>
      </w:r>
      <w:r>
        <w:t xml:space="preserve">Pod volume types   </w:t>
      </w:r>
      <w:r>
        <w:rPr>
          <w:b/>
        </w:rPr>
        <w:t xml:space="preserve">Duration: </w:t>
      </w:r>
      <w:r>
        <w:t xml:space="preserve">45 min   </w:t>
      </w:r>
      <w:r>
        <w:rPr>
          <w:b/>
        </w:rPr>
        <w:t xml:space="preserve">Killercoda: </w:t>
      </w:r>
      <w:r>
        <w:rPr>
          <w:color w:val="1F6FEB"/>
        </w:rPr>
        <w:t>https://killercoda.com/playgrounds/scenario/kubernetes</w:t>
      </w:r>
    </w:p>
    <w:p>
      <w:pPr>
        <w:pStyle w:val="Heading3"/>
      </w:pPr>
      <w:r>
        <w:t>Goal</w:t>
      </w:r>
    </w:p>
    <w:p>
      <w:r>
        <w:t>Explore pod-level volume types: emptyDir for shared scratch space, hostPath for node filesystem access, projected for combining multiple sources into one mount, and downwardAPI for exposing pod metadata to the application.</w:t>
      </w:r>
    </w:p>
    <w:p>
      <w:pPr>
        <w:pStyle w:val="Heading3"/>
      </w:pPr>
      <w:r>
        <w:t>What you'll build</w:t>
      </w:r>
    </w:p>
    <w:p>
      <w:r>
        <w:t>Create pod with emptyDir shared between two containers, projected volume combining ConfigMap + Secret, downwardAPI volume exposing pod name/namespace/resource requests.</w:t>
      </w:r>
    </w:p>
    <w:p>
      <w:pPr>
        <w:pStyle w:val="Heading3"/>
      </w:pPr>
      <w:r>
        <w:t>Step 1 — emptyDir: shared scratch space</w:t>
      </w:r>
    </w:p>
    <w:p>
      <w:pPr>
        <w:spacing w:before="0" w:after="0"/>
        <w:ind w:left="360"/>
        <w:shd w:val="clear" w:color="auto" w:fill="EEF4FF"/>
      </w:pPr>
      <w:r>
        <w:rPr>
          <w:rFonts w:ascii="Courier New" w:hAnsi="Courier New"/>
          <w:color w:val="111827"/>
          <w:sz w:val="18"/>
        </w:rPr>
        <w:t>cat &lt;&lt;'EOF' | kubectl apply -f -</w:t>
      </w:r>
    </w:p>
    <w:p>
      <w:pPr>
        <w:spacing w:before="0" w:after="0"/>
        <w:ind w:left="360"/>
        <w:shd w:val="clear" w:color="auto" w:fill="EEF4FF"/>
      </w:pPr>
      <w:r>
        <w:rPr>
          <w:rFonts w:ascii="Courier New" w:hAnsi="Courier New"/>
          <w:color w:val="111827"/>
          <w:sz w:val="18"/>
        </w:rPr>
        <w:t>apiVersion: v1</w:t>
      </w:r>
    </w:p>
    <w:p>
      <w:pPr>
        <w:spacing w:before="0" w:after="0"/>
        <w:ind w:left="360"/>
        <w:shd w:val="clear" w:color="auto" w:fill="EEF4FF"/>
      </w:pPr>
      <w:r>
        <w:rPr>
          <w:rFonts w:ascii="Courier New" w:hAnsi="Courier New"/>
          <w:color w:val="111827"/>
          <w:sz w:val="18"/>
        </w:rPr>
        <w:t>kind: Pod</w:t>
      </w:r>
    </w:p>
    <w:p>
      <w:pPr>
        <w:spacing w:before="0" w:after="0"/>
        <w:ind w:left="360"/>
        <w:shd w:val="clear" w:color="auto" w:fill="EEF4FF"/>
      </w:pPr>
      <w:r>
        <w:rPr>
          <w:rFonts w:ascii="Courier New" w:hAnsi="Courier New"/>
          <w:color w:val="111827"/>
          <w:sz w:val="18"/>
        </w:rPr>
        <w:t>metadata:</w:t>
      </w:r>
    </w:p>
    <w:p>
      <w:pPr>
        <w:spacing w:before="0" w:after="0"/>
        <w:ind w:left="360"/>
        <w:shd w:val="clear" w:color="auto" w:fill="EEF4FF"/>
      </w:pPr>
      <w:r>
        <w:rPr>
          <w:rFonts w:ascii="Courier New" w:hAnsi="Courier New"/>
          <w:color w:val="111827"/>
          <w:sz w:val="18"/>
        </w:rPr>
        <w:t xml:space="preserve">  name: scratch</w:t>
      </w:r>
    </w:p>
    <w:p>
      <w:pPr>
        <w:spacing w:before="0" w:after="0"/>
        <w:ind w:left="360"/>
        <w:shd w:val="clear" w:color="auto" w:fill="EEF4FF"/>
      </w:pPr>
      <w:r>
        <w:rPr>
          <w:rFonts w:ascii="Courier New" w:hAnsi="Courier New"/>
          <w:color w:val="111827"/>
          <w:sz w:val="18"/>
        </w:rPr>
        <w:t>spec:</w:t>
      </w:r>
    </w:p>
    <w:p>
      <w:pPr>
        <w:spacing w:before="0" w:after="0"/>
        <w:ind w:left="360"/>
        <w:shd w:val="clear" w:color="auto" w:fill="EEF4FF"/>
      </w:pPr>
      <w:r>
        <w:rPr>
          <w:rFonts w:ascii="Courier New" w:hAnsi="Courier New"/>
          <w:color w:val="111827"/>
          <w:sz w:val="18"/>
        </w:rPr>
        <w:t xml:space="preserve">  containers:</w:t>
      </w:r>
    </w:p>
    <w:p>
      <w:pPr>
        <w:spacing w:before="0" w:after="0"/>
        <w:ind w:left="360"/>
        <w:shd w:val="clear" w:color="auto" w:fill="EEF4FF"/>
      </w:pPr>
      <w:r>
        <w:rPr>
          <w:rFonts w:ascii="Courier New" w:hAnsi="Courier New"/>
          <w:color w:val="111827"/>
          <w:sz w:val="18"/>
        </w:rPr>
        <w:t xml:space="preserve">  - name: writer</w:t>
      </w:r>
    </w:p>
    <w:p>
      <w:pPr>
        <w:spacing w:before="0" w:after="0"/>
        <w:ind w:left="360"/>
        <w:shd w:val="clear" w:color="auto" w:fill="EEF4FF"/>
      </w:pPr>
      <w:r>
        <w:rPr>
          <w:rFonts w:ascii="Courier New" w:hAnsi="Courier New"/>
          <w:color w:val="111827"/>
          <w:sz w:val="18"/>
        </w:rPr>
        <w:t xml:space="preserve">    image: busybox</w:t>
      </w:r>
    </w:p>
    <w:p>
      <w:pPr>
        <w:spacing w:before="0" w:after="0"/>
        <w:ind w:left="360"/>
        <w:shd w:val="clear" w:color="auto" w:fill="EEF4FF"/>
      </w:pPr>
      <w:r>
        <w:rPr>
          <w:rFonts w:ascii="Courier New" w:hAnsi="Courier New"/>
          <w:color w:val="111827"/>
          <w:sz w:val="18"/>
        </w:rPr>
        <w:t xml:space="preserve">    command: ['sh', '-c', 'echo hello-shared &gt; /data/file; sleep 3600']</w:t>
      </w:r>
    </w:p>
    <w:p>
      <w:pPr>
        <w:spacing w:before="0" w:after="0"/>
        <w:ind w:left="360"/>
        <w:shd w:val="clear" w:color="auto" w:fill="EEF4FF"/>
      </w:pPr>
      <w:r>
        <w:rPr>
          <w:rFonts w:ascii="Courier New" w:hAnsi="Courier New"/>
          <w:color w:val="111827"/>
          <w:sz w:val="18"/>
        </w:rPr>
        <w:t xml:space="preserve">    volumeMounts:</w:t>
      </w:r>
    </w:p>
    <w:p>
      <w:pPr>
        <w:spacing w:before="0" w:after="0"/>
        <w:ind w:left="360"/>
        <w:shd w:val="clear" w:color="auto" w:fill="EEF4FF"/>
      </w:pPr>
      <w:r>
        <w:rPr>
          <w:rFonts w:ascii="Courier New" w:hAnsi="Courier New"/>
          <w:color w:val="111827"/>
          <w:sz w:val="18"/>
        </w:rPr>
        <w:t xml:space="preserve">    - name: tmp</w:t>
      </w:r>
    </w:p>
    <w:p>
      <w:pPr>
        <w:spacing w:before="0" w:after="0"/>
        <w:ind w:left="360"/>
        <w:shd w:val="clear" w:color="auto" w:fill="EEF4FF"/>
      </w:pPr>
      <w:r>
        <w:rPr>
          <w:rFonts w:ascii="Courier New" w:hAnsi="Courier New"/>
          <w:color w:val="111827"/>
          <w:sz w:val="18"/>
        </w:rPr>
        <w:t xml:space="preserve">      mountPath: /data</w:t>
      </w:r>
    </w:p>
    <w:p>
      <w:pPr>
        <w:spacing w:before="0" w:after="0"/>
        <w:ind w:left="360"/>
        <w:shd w:val="clear" w:color="auto" w:fill="EEF4FF"/>
      </w:pPr>
      <w:r>
        <w:rPr>
          <w:rFonts w:ascii="Courier New" w:hAnsi="Courier New"/>
          <w:color w:val="111827"/>
          <w:sz w:val="18"/>
        </w:rPr>
        <w:t xml:space="preserve">  - name: reader</w:t>
      </w:r>
    </w:p>
    <w:p>
      <w:pPr>
        <w:spacing w:before="0" w:after="0"/>
        <w:ind w:left="360"/>
        <w:shd w:val="clear" w:color="auto" w:fill="EEF4FF"/>
      </w:pPr>
      <w:r>
        <w:rPr>
          <w:rFonts w:ascii="Courier New" w:hAnsi="Courier New"/>
          <w:color w:val="111827"/>
          <w:sz w:val="18"/>
        </w:rPr>
        <w:t xml:space="preserve">    image: busybox</w:t>
      </w:r>
    </w:p>
    <w:p>
      <w:pPr>
        <w:spacing w:before="0" w:after="0"/>
        <w:ind w:left="360"/>
        <w:shd w:val="clear" w:color="auto" w:fill="EEF4FF"/>
      </w:pPr>
      <w:r>
        <w:rPr>
          <w:rFonts w:ascii="Courier New" w:hAnsi="Courier New"/>
          <w:color w:val="111827"/>
          <w:sz w:val="18"/>
        </w:rPr>
        <w:t xml:space="preserve">    command: ['sh', '-c', 'sleep 3600']</w:t>
      </w:r>
    </w:p>
    <w:p>
      <w:pPr>
        <w:spacing w:before="0" w:after="0"/>
        <w:ind w:left="360"/>
        <w:shd w:val="clear" w:color="auto" w:fill="EEF4FF"/>
      </w:pPr>
      <w:r>
        <w:rPr>
          <w:rFonts w:ascii="Courier New" w:hAnsi="Courier New"/>
          <w:color w:val="111827"/>
          <w:sz w:val="18"/>
        </w:rPr>
        <w:t xml:space="preserve">    volumeMounts:</w:t>
      </w:r>
    </w:p>
    <w:p>
      <w:pPr>
        <w:spacing w:before="0" w:after="0"/>
        <w:ind w:left="360"/>
        <w:shd w:val="clear" w:color="auto" w:fill="EEF4FF"/>
      </w:pPr>
      <w:r>
        <w:rPr>
          <w:rFonts w:ascii="Courier New" w:hAnsi="Courier New"/>
          <w:color w:val="111827"/>
          <w:sz w:val="18"/>
        </w:rPr>
        <w:t xml:space="preserve">    - name: tmp</w:t>
      </w:r>
    </w:p>
    <w:p>
      <w:pPr>
        <w:spacing w:before="0" w:after="0"/>
        <w:ind w:left="360"/>
        <w:shd w:val="clear" w:color="auto" w:fill="EEF4FF"/>
      </w:pPr>
      <w:r>
        <w:rPr>
          <w:rFonts w:ascii="Courier New" w:hAnsi="Courier New"/>
          <w:color w:val="111827"/>
          <w:sz w:val="18"/>
        </w:rPr>
        <w:t xml:space="preserve">      mountPath: /data</w:t>
      </w:r>
    </w:p>
    <w:p>
      <w:pPr>
        <w:spacing w:before="0" w:after="0"/>
        <w:ind w:left="360"/>
        <w:shd w:val="clear" w:color="auto" w:fill="EEF4FF"/>
      </w:pPr>
      <w:r>
        <w:rPr>
          <w:rFonts w:ascii="Courier New" w:hAnsi="Courier New"/>
          <w:color w:val="111827"/>
          <w:sz w:val="18"/>
        </w:rPr>
        <w:t xml:space="preserve">  volumes:</w:t>
      </w:r>
    </w:p>
    <w:p>
      <w:pPr>
        <w:spacing w:before="0" w:after="0"/>
        <w:ind w:left="360"/>
        <w:shd w:val="clear" w:color="auto" w:fill="EEF4FF"/>
      </w:pPr>
      <w:r>
        <w:rPr>
          <w:rFonts w:ascii="Courier New" w:hAnsi="Courier New"/>
          <w:color w:val="111827"/>
          <w:sz w:val="18"/>
        </w:rPr>
        <w:t xml:space="preserve">  - name: tmp</w:t>
      </w:r>
    </w:p>
    <w:p>
      <w:pPr>
        <w:spacing w:before="0" w:after="0"/>
        <w:ind w:left="360"/>
        <w:shd w:val="clear" w:color="auto" w:fill="EEF4FF"/>
      </w:pPr>
      <w:r>
        <w:rPr>
          <w:rFonts w:ascii="Courier New" w:hAnsi="Courier New"/>
          <w:color w:val="111827"/>
          <w:sz w:val="18"/>
        </w:rPr>
        <w:t xml:space="preserve">    emptyDir: {}</w:t>
      </w:r>
    </w:p>
    <w:p>
      <w:pPr>
        <w:spacing w:before="0" w:after="0"/>
        <w:ind w:left="360"/>
        <w:shd w:val="clear" w:color="auto" w:fill="EEF4FF"/>
      </w:pPr>
      <w:r>
        <w:rPr>
          <w:rFonts w:ascii="Courier New" w:hAnsi="Courier New"/>
          <w:color w:val="111827"/>
          <w:sz w:val="18"/>
        </w:rPr>
        <w:t>EOF</w:t>
      </w:r>
    </w:p>
    <w:p>
      <w:pPr>
        <w:spacing w:before="0" w:after="0"/>
        <w:ind w:left="360"/>
        <w:shd w:val="clear" w:color="auto" w:fill="EEF4FF"/>
      </w:pPr>
      <w:r>
        <w:rPr>
          <w:rFonts w:ascii="Courier New" w:hAnsi="Courier New"/>
          <w:color w:val="111827"/>
          <w:sz w:val="18"/>
        </w:rPr>
        <w:t>kubectl exec scratch -c reader -- cat /data/file</w:t>
      </w:r>
    </w:p>
    <w:p/>
    <w:p>
      <w:pPr>
        <w:pStyle w:val="Heading3"/>
      </w:pPr>
      <w:r>
        <w:t>Step 2 — projected volume (ConfigMap + Secret)</w:t>
      </w:r>
    </w:p>
    <w:p>
      <w:pPr>
        <w:spacing w:before="0" w:after="0"/>
        <w:ind w:left="360"/>
        <w:shd w:val="clear" w:color="auto" w:fill="EEF4FF"/>
      </w:pPr>
      <w:r>
        <w:rPr>
          <w:rFonts w:ascii="Courier New" w:hAnsi="Courier New"/>
          <w:color w:val="111827"/>
          <w:sz w:val="18"/>
        </w:rPr>
        <w:t># volumes:</w:t>
      </w:r>
    </w:p>
    <w:p>
      <w:pPr>
        <w:spacing w:before="0" w:after="0"/>
        <w:ind w:left="360"/>
        <w:shd w:val="clear" w:color="auto" w:fill="EEF4FF"/>
      </w:pPr>
      <w:r>
        <w:rPr>
          <w:rFonts w:ascii="Courier New" w:hAnsi="Courier New"/>
          <w:color w:val="111827"/>
          <w:sz w:val="18"/>
        </w:rPr>
        <w:t># - name: combined</w:t>
      </w:r>
    </w:p>
    <w:p>
      <w:pPr>
        <w:spacing w:before="0" w:after="0"/>
        <w:ind w:left="360"/>
        <w:shd w:val="clear" w:color="auto" w:fill="EEF4FF"/>
      </w:pPr>
      <w:r>
        <w:rPr>
          <w:rFonts w:ascii="Courier New" w:hAnsi="Courier New"/>
          <w:color w:val="111827"/>
          <w:sz w:val="18"/>
        </w:rPr>
        <w:t>#   projected:</w:t>
      </w:r>
    </w:p>
    <w:p>
      <w:pPr>
        <w:spacing w:before="0" w:after="0"/>
        <w:ind w:left="360"/>
        <w:shd w:val="clear" w:color="auto" w:fill="EEF4FF"/>
      </w:pPr>
      <w:r>
        <w:rPr>
          <w:rFonts w:ascii="Courier New" w:hAnsi="Courier New"/>
          <w:color w:val="111827"/>
          <w:sz w:val="18"/>
        </w:rPr>
        <w:t>#     sources:</w:t>
      </w:r>
    </w:p>
    <w:p>
      <w:pPr>
        <w:spacing w:before="0" w:after="0"/>
        <w:ind w:left="360"/>
        <w:shd w:val="clear" w:color="auto" w:fill="EEF4FF"/>
      </w:pPr>
      <w:r>
        <w:rPr>
          <w:rFonts w:ascii="Courier New" w:hAnsi="Courier New"/>
          <w:color w:val="111827"/>
          <w:sz w:val="18"/>
        </w:rPr>
        <w:t>#     - configMap:</w:t>
      </w:r>
    </w:p>
    <w:p>
      <w:pPr>
        <w:spacing w:before="0" w:after="0"/>
        <w:ind w:left="360"/>
        <w:shd w:val="clear" w:color="auto" w:fill="EEF4FF"/>
      </w:pPr>
      <w:r>
        <w:rPr>
          <w:rFonts w:ascii="Courier New" w:hAnsi="Courier New"/>
          <w:color w:val="111827"/>
          <w:sz w:val="18"/>
        </w:rPr>
        <w:t>#         name: app-config</w:t>
      </w:r>
    </w:p>
    <w:p>
      <w:pPr>
        <w:spacing w:before="0" w:after="0"/>
        <w:ind w:left="360"/>
        <w:shd w:val="clear" w:color="auto" w:fill="EEF4FF"/>
      </w:pPr>
      <w:r>
        <w:rPr>
          <w:rFonts w:ascii="Courier New" w:hAnsi="Courier New"/>
          <w:color w:val="111827"/>
          <w:sz w:val="18"/>
        </w:rPr>
        <w:t>#     - secret:</w:t>
      </w:r>
    </w:p>
    <w:p>
      <w:pPr>
        <w:spacing w:before="0" w:after="0"/>
        <w:ind w:left="360"/>
        <w:shd w:val="clear" w:color="auto" w:fill="EEF4FF"/>
      </w:pPr>
      <w:r>
        <w:rPr>
          <w:rFonts w:ascii="Courier New" w:hAnsi="Courier New"/>
          <w:color w:val="111827"/>
          <w:sz w:val="18"/>
        </w:rPr>
        <w:t>#         name: app-secret</w:t>
      </w:r>
    </w:p>
    <w:p/>
    <w:p>
      <w:pPr>
        <w:pStyle w:val="Heading3"/>
      </w:pPr>
      <w:r>
        <w:t>Step 3 — downwardAPI: pod metadata as files</w:t>
      </w:r>
    </w:p>
    <w:p>
      <w:pPr>
        <w:spacing w:before="0" w:after="0"/>
        <w:ind w:left="360"/>
        <w:shd w:val="clear" w:color="auto" w:fill="EEF4FF"/>
      </w:pPr>
      <w:r>
        <w:rPr>
          <w:rFonts w:ascii="Courier New" w:hAnsi="Courier New"/>
          <w:color w:val="111827"/>
          <w:sz w:val="18"/>
        </w:rPr>
        <w:t># volumes:</w:t>
      </w:r>
    </w:p>
    <w:p>
      <w:pPr>
        <w:spacing w:before="0" w:after="0"/>
        <w:ind w:left="360"/>
        <w:shd w:val="clear" w:color="auto" w:fill="EEF4FF"/>
      </w:pPr>
      <w:r>
        <w:rPr>
          <w:rFonts w:ascii="Courier New" w:hAnsi="Courier New"/>
          <w:color w:val="111827"/>
          <w:sz w:val="18"/>
        </w:rPr>
        <w:t># - name: podinfo</w:t>
      </w:r>
    </w:p>
    <w:p>
      <w:pPr>
        <w:spacing w:before="0" w:after="0"/>
        <w:ind w:left="360"/>
        <w:shd w:val="clear" w:color="auto" w:fill="EEF4FF"/>
      </w:pPr>
      <w:r>
        <w:rPr>
          <w:rFonts w:ascii="Courier New" w:hAnsi="Courier New"/>
          <w:color w:val="111827"/>
          <w:sz w:val="18"/>
        </w:rPr>
        <w:t>#   downwardAPI:</w:t>
      </w:r>
    </w:p>
    <w:p>
      <w:pPr>
        <w:spacing w:before="0" w:after="0"/>
        <w:ind w:left="360"/>
        <w:shd w:val="clear" w:color="auto" w:fill="EEF4FF"/>
      </w:pPr>
      <w:r>
        <w:rPr>
          <w:rFonts w:ascii="Courier New" w:hAnsi="Courier New"/>
          <w:color w:val="111827"/>
          <w:sz w:val="18"/>
        </w:rPr>
        <w:t>#     items:</w:t>
      </w:r>
    </w:p>
    <w:p>
      <w:pPr>
        <w:spacing w:before="0" w:after="0"/>
        <w:ind w:left="360"/>
        <w:shd w:val="clear" w:color="auto" w:fill="EEF4FF"/>
      </w:pPr>
      <w:r>
        <w:rPr>
          <w:rFonts w:ascii="Courier New" w:hAnsi="Courier New"/>
          <w:color w:val="111827"/>
          <w:sz w:val="18"/>
        </w:rPr>
        <w:t>#     - path: 'pod-name'</w:t>
      </w:r>
    </w:p>
    <w:p>
      <w:pPr>
        <w:spacing w:before="0" w:after="0"/>
        <w:ind w:left="360"/>
        <w:shd w:val="clear" w:color="auto" w:fill="EEF4FF"/>
      </w:pPr>
      <w:r>
        <w:rPr>
          <w:rFonts w:ascii="Courier New" w:hAnsi="Courier New"/>
          <w:color w:val="111827"/>
          <w:sz w:val="18"/>
        </w:rPr>
        <w:t>#       fieldRef:</w:t>
      </w:r>
    </w:p>
    <w:p>
      <w:pPr>
        <w:spacing w:before="0" w:after="0"/>
        <w:ind w:left="360"/>
        <w:shd w:val="clear" w:color="auto" w:fill="EEF4FF"/>
      </w:pPr>
      <w:r>
        <w:rPr>
          <w:rFonts w:ascii="Courier New" w:hAnsi="Courier New"/>
          <w:color w:val="111827"/>
          <w:sz w:val="18"/>
        </w:rPr>
        <w:t>#         fieldPath: metadata.name</w:t>
      </w:r>
    </w:p>
    <w:p>
      <w:pPr>
        <w:spacing w:before="0" w:after="0"/>
        <w:ind w:left="360"/>
        <w:shd w:val="clear" w:color="auto" w:fill="EEF4FF"/>
      </w:pPr>
      <w:r>
        <w:rPr>
          <w:rFonts w:ascii="Courier New" w:hAnsi="Courier New"/>
          <w:color w:val="111827"/>
          <w:sz w:val="18"/>
        </w:rPr>
        <w:t>#     - path: 'cpu-request'</w:t>
      </w:r>
    </w:p>
    <w:p>
      <w:pPr>
        <w:spacing w:before="0" w:after="0"/>
        <w:ind w:left="360"/>
        <w:shd w:val="clear" w:color="auto" w:fill="EEF4FF"/>
      </w:pPr>
      <w:r>
        <w:rPr>
          <w:rFonts w:ascii="Courier New" w:hAnsi="Courier New"/>
          <w:color w:val="111827"/>
          <w:sz w:val="18"/>
        </w:rPr>
        <w:t>#       resourceFieldRef:</w:t>
      </w:r>
    </w:p>
    <w:p>
      <w:pPr>
        <w:spacing w:before="0" w:after="0"/>
        <w:ind w:left="360"/>
        <w:shd w:val="clear" w:color="auto" w:fill="EEF4FF"/>
      </w:pPr>
      <w:r>
        <w:rPr>
          <w:rFonts w:ascii="Courier New" w:hAnsi="Courier New"/>
          <w:color w:val="111827"/>
          <w:sz w:val="18"/>
        </w:rPr>
        <w:t>#         resource: requests.cpu</w:t>
      </w:r>
    </w:p>
    <w:p>
      <w:pPr>
        <w:spacing w:before="0" w:after="0"/>
        <w:ind w:left="360"/>
        <w:shd w:val="clear" w:color="auto" w:fill="EEF4FF"/>
      </w:pPr>
      <w:r>
        <w:rPr>
          <w:rFonts w:ascii="Courier New" w:hAnsi="Courier New"/>
          <w:color w:val="111827"/>
          <w:sz w:val="18"/>
        </w:rPr>
        <w:t>kubectl exec downward-pod -- cat /podinfo/pod-name</w:t>
      </w:r>
    </w:p>
    <w:p/>
    <w:p>
      <w:r>
        <w:rPr>
          <w:b/>
          <w:color w:val="F59E0B"/>
        </w:rPr>
        <w:t xml:space="preserve">Note: </w:t>
      </w:r>
      <w:r>
        <w:t>emptyDir is deleted when the pod is deleted. hostPath ties the pod to a specific node. projected combines ConfigMap, Secret, serviceAccountToken, and downwardAPI into one mount.</w:t>
      </w:r>
    </w:p>
    <w:p>
      <w:r>
        <w:rPr>
          <w:b/>
          <w:color w:val="10B981"/>
        </w:rPr>
        <w:t xml:space="preserve">Test it: </w:t>
      </w:r>
      <w:r>
        <w:t>reader container reads file written by writer via emptyDir. downwardAPI pod shows correct pod name from /podinfo/pod-name.</w:t>
      </w:r>
    </w:p>
    <w:p/>
    <w:p>
      <w:pPr>
        <w:pStyle w:val="Heading2"/>
      </w:pPr>
      <w:r>
        <w:t>Lab 26 — Troubleshoot Cluster Components: API Server, Controller Manager, Scheduler, etcd</w:t>
      </w:r>
    </w:p>
    <w:p>
      <w:r>
        <w:rPr>
          <w:b/>
        </w:rPr>
        <w:t xml:space="preserve">Domain: </w:t>
      </w:r>
      <w:r>
        <w:t xml:space="preserve">Troubleshooting   </w:t>
      </w:r>
      <w:r>
        <w:rPr>
          <w:b/>
        </w:rPr>
        <w:t xml:space="preserve">Topic: </w:t>
      </w:r>
      <w:r>
        <w:t xml:space="preserve">Control plane troubleshooting   </w:t>
      </w:r>
      <w:r>
        <w:rPr>
          <w:b/>
        </w:rPr>
        <w:t xml:space="preserve">Duration: </w:t>
      </w:r>
      <w:r>
        <w:t xml:space="preserve">60 min   </w:t>
      </w:r>
      <w:r>
        <w:rPr>
          <w:b/>
        </w:rPr>
        <w:t xml:space="preserve">Killercoda: </w:t>
      </w:r>
      <w:r>
        <w:rPr>
          <w:color w:val="1F6FEB"/>
        </w:rPr>
        <w:t>https://killercoda.com/playgrounds/scenario/kubeadm</w:t>
      </w:r>
    </w:p>
    <w:p>
      <w:pPr>
        <w:pStyle w:val="Heading3"/>
      </w:pPr>
      <w:r>
        <w:t>Goal</w:t>
      </w:r>
    </w:p>
    <w:p>
      <w:r>
        <w:t>Diagnose and fix broken control plane components. When kubectl is unresponsive, use crictl and journalctl instead. Troubleshooting is the highest-weighted CKA domain at 30%.</w:t>
      </w:r>
    </w:p>
    <w:p>
      <w:pPr>
        <w:pStyle w:val="Heading3"/>
      </w:pPr>
      <w:r>
        <w:t>What you'll build</w:t>
      </w:r>
    </w:p>
    <w:p>
      <w:r>
        <w:t>Locate static pod manifests, introduce a break in kube-apiserver.yaml (wrong flag), diagnose with crictl and journalctl, fix manifest and verify recovery.</w:t>
      </w:r>
    </w:p>
    <w:p>
      <w:pPr>
        <w:pStyle w:val="Heading3"/>
      </w:pPr>
      <w:r>
        <w:t>Step 1 — Know where control plane components live</w:t>
      </w:r>
    </w:p>
    <w:p>
      <w:pPr>
        <w:spacing w:before="0" w:after="0"/>
        <w:ind w:left="360"/>
        <w:shd w:val="clear" w:color="auto" w:fill="EEF4FF"/>
      </w:pPr>
      <w:r>
        <w:rPr>
          <w:rFonts w:ascii="Courier New" w:hAnsi="Courier New"/>
          <w:color w:val="111827"/>
          <w:sz w:val="18"/>
        </w:rPr>
        <w:t>ls /etc/kubernetes/manifests/</w:t>
      </w:r>
    </w:p>
    <w:p>
      <w:pPr>
        <w:spacing w:before="0" w:after="0"/>
        <w:ind w:left="360"/>
        <w:shd w:val="clear" w:color="auto" w:fill="EEF4FF"/>
      </w:pPr>
      <w:r>
        <w:rPr>
          <w:rFonts w:ascii="Courier New" w:hAnsi="Courier New"/>
          <w:color w:val="111827"/>
          <w:sz w:val="18"/>
        </w:rPr>
        <w:t>sudo systemctl status kubelet --no-pager | head -5</w:t>
      </w:r>
    </w:p>
    <w:p>
      <w:pPr>
        <w:spacing w:before="0" w:after="0"/>
        <w:ind w:left="360"/>
        <w:shd w:val="clear" w:color="auto" w:fill="EEF4FF"/>
      </w:pPr>
      <w:r>
        <w:rPr>
          <w:rFonts w:ascii="Courier New" w:hAnsi="Courier New"/>
          <w:color w:val="111827"/>
          <w:sz w:val="18"/>
        </w:rPr>
        <w:t>sudo systemctl status containerd --no-pager | head -5</w:t>
      </w:r>
    </w:p>
    <w:p/>
    <w:p>
      <w:pPr>
        <w:pStyle w:val="Heading3"/>
      </w:pPr>
      <w:r>
        <w:t>Step 2 — Diagnose API server failure</w:t>
      </w:r>
    </w:p>
    <w:p>
      <w:pPr>
        <w:spacing w:before="0" w:after="0"/>
        <w:ind w:left="360"/>
        <w:shd w:val="clear" w:color="auto" w:fill="EEF4FF"/>
      </w:pPr>
      <w:r>
        <w:rPr>
          <w:rFonts w:ascii="Courier New" w:hAnsi="Courier New"/>
          <w:color w:val="111827"/>
          <w:sz w:val="18"/>
        </w:rPr>
        <w:t># If kubectl is unresponsive:</w:t>
      </w:r>
    </w:p>
    <w:p>
      <w:pPr>
        <w:spacing w:before="0" w:after="0"/>
        <w:ind w:left="360"/>
        <w:shd w:val="clear" w:color="auto" w:fill="EEF4FF"/>
      </w:pPr>
      <w:r>
        <w:rPr>
          <w:rFonts w:ascii="Courier New" w:hAnsi="Courier New"/>
          <w:color w:val="111827"/>
          <w:sz w:val="18"/>
        </w:rPr>
        <w:t>crictl pods</w:t>
      </w:r>
    </w:p>
    <w:p>
      <w:pPr>
        <w:spacing w:before="0" w:after="0"/>
        <w:ind w:left="360"/>
        <w:shd w:val="clear" w:color="auto" w:fill="EEF4FF"/>
      </w:pPr>
      <w:r>
        <w:rPr>
          <w:rFonts w:ascii="Courier New" w:hAnsi="Courier New"/>
          <w:color w:val="111827"/>
          <w:sz w:val="18"/>
        </w:rPr>
        <w:t>crictl ps -a</w:t>
      </w:r>
    </w:p>
    <w:p>
      <w:pPr>
        <w:spacing w:before="0" w:after="0"/>
        <w:ind w:left="360"/>
        <w:shd w:val="clear" w:color="auto" w:fill="EEF4FF"/>
      </w:pPr>
      <w:r>
        <w:rPr>
          <w:rFonts w:ascii="Courier New" w:hAnsi="Courier New"/>
          <w:color w:val="111827"/>
          <w:sz w:val="18"/>
        </w:rPr>
        <w:t>crictl logs $(crictl ps -a --name kube-apiserver -q)</w:t>
      </w:r>
    </w:p>
    <w:p>
      <w:pPr>
        <w:spacing w:before="0" w:after="0"/>
        <w:ind w:left="360"/>
        <w:shd w:val="clear" w:color="auto" w:fill="EEF4FF"/>
      </w:pPr>
      <w:r>
        <w:rPr>
          <w:rFonts w:ascii="Courier New" w:hAnsi="Courier New"/>
          <w:color w:val="111827"/>
          <w:sz w:val="18"/>
        </w:rPr>
        <w:t>journalctl -u kubelet --no-pager -n 50 | grep -i error</w:t>
      </w:r>
    </w:p>
    <w:p>
      <w:pPr>
        <w:spacing w:before="0" w:after="0"/>
        <w:ind w:left="360"/>
        <w:shd w:val="clear" w:color="auto" w:fill="EEF4FF"/>
      </w:pPr>
      <w:r>
        <w:rPr>
          <w:rFonts w:ascii="Courier New" w:hAnsi="Courier New"/>
          <w:color w:val="111827"/>
          <w:sz w:val="18"/>
        </w:rPr>
        <w:t>sudo cat /etc/kubernetes/manifests/kube-apiserver.yaml | head -50</w:t>
      </w:r>
    </w:p>
    <w:p/>
    <w:p>
      <w:pPr>
        <w:pStyle w:val="Heading3"/>
      </w:pPr>
      <w:r>
        <w:t>Step 3 — Fix static pod manifest</w:t>
      </w:r>
    </w:p>
    <w:p>
      <w:pPr>
        <w:spacing w:before="0" w:after="0"/>
        <w:ind w:left="360"/>
        <w:shd w:val="clear" w:color="auto" w:fill="EEF4FF"/>
      </w:pPr>
      <w:r>
        <w:rPr>
          <w:rFonts w:ascii="Courier New" w:hAnsi="Courier New"/>
          <w:color w:val="111827"/>
          <w:sz w:val="18"/>
        </w:rPr>
        <w:t># Wrong flag/image in manifest causes API server to not start</w:t>
      </w:r>
    </w:p>
    <w:p>
      <w:pPr>
        <w:spacing w:before="0" w:after="0"/>
        <w:ind w:left="360"/>
        <w:shd w:val="clear" w:color="auto" w:fill="EEF4FF"/>
      </w:pPr>
      <w:r>
        <w:rPr>
          <w:rFonts w:ascii="Courier New" w:hAnsi="Courier New"/>
          <w:color w:val="111827"/>
          <w:sz w:val="18"/>
        </w:rPr>
        <w:t>sudo vi /etc/kubernetes/manifests/kube-apiserver.yaml</w:t>
      </w:r>
    </w:p>
    <w:p>
      <w:pPr>
        <w:spacing w:before="0" w:after="0"/>
        <w:ind w:left="360"/>
        <w:shd w:val="clear" w:color="auto" w:fill="EEF4FF"/>
      </w:pPr>
      <w:r>
        <w:rPr>
          <w:rFonts w:ascii="Courier New" w:hAnsi="Courier New"/>
          <w:color w:val="111827"/>
          <w:sz w:val="18"/>
        </w:rPr>
        <w:t># Kubelet detects change within 20 seconds</w:t>
      </w:r>
    </w:p>
    <w:p>
      <w:pPr>
        <w:spacing w:before="0" w:after="0"/>
        <w:ind w:left="360"/>
        <w:shd w:val="clear" w:color="auto" w:fill="EEF4FF"/>
      </w:pPr>
      <w:r>
        <w:rPr>
          <w:rFonts w:ascii="Courier New" w:hAnsi="Courier New"/>
          <w:color w:val="111827"/>
          <w:sz w:val="18"/>
        </w:rPr>
        <w:t>crictl ps | grep apiserver</w:t>
      </w:r>
    </w:p>
    <w:p>
      <w:pPr>
        <w:spacing w:before="0" w:after="0"/>
        <w:ind w:left="360"/>
        <w:shd w:val="clear" w:color="auto" w:fill="EEF4FF"/>
      </w:pPr>
      <w:r>
        <w:rPr>
          <w:rFonts w:ascii="Courier New" w:hAnsi="Courier New"/>
          <w:color w:val="111827"/>
          <w:sz w:val="18"/>
        </w:rPr>
        <w:t>kubectl get nodes</w:t>
      </w:r>
    </w:p>
    <w:p>
      <w:pPr>
        <w:spacing w:before="0" w:after="0"/>
        <w:ind w:left="360"/>
        <w:shd w:val="clear" w:color="auto" w:fill="EEF4FF"/>
      </w:pPr>
      <w:r>
        <w:rPr>
          <w:rFonts w:ascii="Courier New" w:hAnsi="Courier New"/>
          <w:color w:val="111827"/>
          <w:sz w:val="18"/>
        </w:rPr>
        <w:t># Should work once apiserver recovers</w:t>
      </w:r>
    </w:p>
    <w:p/>
    <w:p>
      <w:pPr>
        <w:pStyle w:val="Heading3"/>
      </w:pPr>
      <w:r>
        <w:t>Step 4 — Diagnose controller manager and scheduler</w:t>
      </w:r>
    </w:p>
    <w:p>
      <w:pPr>
        <w:spacing w:before="0" w:after="0"/>
        <w:ind w:left="360"/>
        <w:shd w:val="clear" w:color="auto" w:fill="EEF4FF"/>
      </w:pPr>
      <w:r>
        <w:rPr>
          <w:rFonts w:ascii="Courier New" w:hAnsi="Courier New"/>
          <w:color w:val="111827"/>
          <w:sz w:val="18"/>
        </w:rPr>
        <w:t>kubectl get pods -n kube-system | grep -E 'controller|scheduler'</w:t>
      </w:r>
    </w:p>
    <w:p>
      <w:pPr>
        <w:spacing w:before="0" w:after="0"/>
        <w:ind w:left="360"/>
        <w:shd w:val="clear" w:color="auto" w:fill="EEF4FF"/>
      </w:pPr>
      <w:r>
        <w:rPr>
          <w:rFonts w:ascii="Courier New" w:hAnsi="Courier New"/>
          <w:color w:val="111827"/>
          <w:sz w:val="18"/>
        </w:rPr>
        <w:t>kubectl logs -n kube-system kube-controller-manager-controlplane | tail -20</w:t>
      </w:r>
    </w:p>
    <w:p>
      <w:pPr>
        <w:spacing w:before="0" w:after="0"/>
        <w:ind w:left="360"/>
        <w:shd w:val="clear" w:color="auto" w:fill="EEF4FF"/>
      </w:pPr>
      <w:r>
        <w:rPr>
          <w:rFonts w:ascii="Courier New" w:hAnsi="Courier New"/>
          <w:color w:val="111827"/>
          <w:sz w:val="18"/>
        </w:rPr>
        <w:t>kubectl logs -n kube-system kube-scheduler-controlplane | tail -20</w:t>
      </w:r>
    </w:p>
    <w:p/>
    <w:p>
      <w:r>
        <w:rPr>
          <w:b/>
          <w:color w:val="F59E0B"/>
        </w:rPr>
        <w:t xml:space="preserve">Note: </w:t>
      </w:r>
      <w:r>
        <w:t>Static pod manifests: changes cause automatic pod restart by kubelet -- no restart needed. Use crictl when API server is down: crictl pods, crictl logs, crictl ps -a.</w:t>
      </w:r>
    </w:p>
    <w:p>
      <w:r>
        <w:rPr>
          <w:b/>
          <w:color w:val="10B981"/>
        </w:rPr>
        <w:t xml:space="preserve">Test it: </w:t>
      </w:r>
      <w:r>
        <w:t>Broken API server manifest is fixed; kubectl get nodes works again. journalctl shows the specific error. All kube-system pods are Running.</w:t>
      </w:r>
    </w:p>
    <w:p/>
    <w:p>
      <w:pPr>
        <w:pStyle w:val="Heading2"/>
      </w:pPr>
      <w:r>
        <w:t>Lab 27 — Troubleshoot Nodes: NotReady, kubelet Failure, cgroup Driver Mismatch, Drain</w:t>
      </w:r>
    </w:p>
    <w:p>
      <w:r>
        <w:rPr>
          <w:b/>
        </w:rPr>
        <w:t xml:space="preserve">Domain: </w:t>
      </w:r>
      <w:r>
        <w:t xml:space="preserve">Troubleshooting   </w:t>
      </w:r>
      <w:r>
        <w:rPr>
          <w:b/>
        </w:rPr>
        <w:t xml:space="preserve">Topic: </w:t>
      </w:r>
      <w:r>
        <w:t xml:space="preserve">Node troubleshooting   </w:t>
      </w:r>
      <w:r>
        <w:rPr>
          <w:b/>
        </w:rPr>
        <w:t xml:space="preserve">Duration: </w:t>
      </w:r>
      <w:r>
        <w:t xml:space="preserve">60 min   </w:t>
      </w:r>
      <w:r>
        <w:rPr>
          <w:b/>
        </w:rPr>
        <w:t xml:space="preserve">Killercoda: </w:t>
      </w:r>
      <w:r>
        <w:rPr>
          <w:color w:val="1F6FEB"/>
        </w:rPr>
        <w:t>https://killercoda.com/playgrounds/scenario/kubeadm</w:t>
      </w:r>
    </w:p>
    <w:p>
      <w:pPr>
        <w:pStyle w:val="Heading3"/>
      </w:pPr>
      <w:r>
        <w:t>Goal</w:t>
      </w:r>
    </w:p>
    <w:p>
      <w:r>
        <w:t>Diagnose a node transition to NotReady by identifying common causes: kubelet service failure, cgroup driver mismatch between kubelet and containerd, and containerd failure. Practice safely draining a node for maintenance.</w:t>
      </w:r>
    </w:p>
    <w:p>
      <w:pPr>
        <w:pStyle w:val="Heading3"/>
      </w:pPr>
      <w:r>
        <w:t>What you'll build</w:t>
      </w:r>
    </w:p>
    <w:p>
      <w:r>
        <w:t>Stop kubelet, observe NotReady, restart. Introduce cgroup mismatch, diagnose with journalctl, fix config.toml, drain and uncordon node.</w:t>
      </w:r>
    </w:p>
    <w:p>
      <w:pPr>
        <w:pStyle w:val="Heading3"/>
      </w:pPr>
      <w:r>
        <w:t>Step 1 — Check node status baseline</w:t>
      </w:r>
    </w:p>
    <w:p>
      <w:pPr>
        <w:spacing w:before="0" w:after="0"/>
        <w:ind w:left="360"/>
        <w:shd w:val="clear" w:color="auto" w:fill="EEF4FF"/>
      </w:pPr>
      <w:r>
        <w:rPr>
          <w:rFonts w:ascii="Courier New" w:hAnsi="Courier New"/>
          <w:color w:val="111827"/>
          <w:sz w:val="18"/>
        </w:rPr>
        <w:t>kubectl get nodes -o wide</w:t>
      </w:r>
    </w:p>
    <w:p>
      <w:pPr>
        <w:spacing w:before="0" w:after="0"/>
        <w:ind w:left="360"/>
        <w:shd w:val="clear" w:color="auto" w:fill="EEF4FF"/>
      </w:pPr>
      <w:r>
        <w:rPr>
          <w:rFonts w:ascii="Courier New" w:hAnsi="Courier New"/>
          <w:color w:val="111827"/>
          <w:sz w:val="18"/>
        </w:rPr>
        <w:t>kubectl describe node node01 | grep -A10 Conditions</w:t>
      </w:r>
    </w:p>
    <w:p/>
    <w:p>
      <w:pPr>
        <w:pStyle w:val="Heading3"/>
      </w:pPr>
      <w:r>
        <w:t>Step 2 — Scenario: kubelet service stops</w:t>
      </w:r>
    </w:p>
    <w:p>
      <w:pPr>
        <w:spacing w:before="0" w:after="0"/>
        <w:ind w:left="360"/>
        <w:shd w:val="clear" w:color="auto" w:fill="EEF4FF"/>
      </w:pPr>
      <w:r>
        <w:rPr>
          <w:rFonts w:ascii="Courier New" w:hAnsi="Courier New"/>
          <w:color w:val="111827"/>
          <w:sz w:val="18"/>
        </w:rPr>
        <w:t># On node01:</w:t>
      </w:r>
    </w:p>
    <w:p>
      <w:pPr>
        <w:spacing w:before="0" w:after="0"/>
        <w:ind w:left="360"/>
        <w:shd w:val="clear" w:color="auto" w:fill="EEF4FF"/>
      </w:pPr>
      <w:r>
        <w:rPr>
          <w:rFonts w:ascii="Courier New" w:hAnsi="Courier New"/>
          <w:color w:val="111827"/>
          <w:sz w:val="18"/>
        </w:rPr>
        <w:t>sudo systemctl stop kubelet</w:t>
      </w:r>
    </w:p>
    <w:p>
      <w:pPr>
        <w:spacing w:before="0" w:after="0"/>
        <w:ind w:left="360"/>
        <w:shd w:val="clear" w:color="auto" w:fill="EEF4FF"/>
      </w:pPr>
      <w:r>
        <w:rPr>
          <w:rFonts w:ascii="Courier New" w:hAnsi="Courier New"/>
          <w:color w:val="111827"/>
          <w:sz w:val="18"/>
        </w:rPr>
        <w:t># On control plane (wait 40s):</w:t>
      </w:r>
    </w:p>
    <w:p>
      <w:pPr>
        <w:spacing w:before="0" w:after="0"/>
        <w:ind w:left="360"/>
        <w:shd w:val="clear" w:color="auto" w:fill="EEF4FF"/>
      </w:pPr>
      <w:r>
        <w:rPr>
          <w:rFonts w:ascii="Courier New" w:hAnsi="Courier New"/>
          <w:color w:val="111827"/>
          <w:sz w:val="18"/>
        </w:rPr>
        <w:t>kubectl get nodes</w:t>
      </w:r>
    </w:p>
    <w:p>
      <w:pPr>
        <w:spacing w:before="0" w:after="0"/>
        <w:ind w:left="360"/>
        <w:shd w:val="clear" w:color="auto" w:fill="EEF4FF"/>
      </w:pPr>
      <w:r>
        <w:rPr>
          <w:rFonts w:ascii="Courier New" w:hAnsi="Courier New"/>
          <w:color w:val="111827"/>
          <w:sz w:val="18"/>
        </w:rPr>
        <w:t># node01: NotReady</w:t>
      </w:r>
    </w:p>
    <w:p>
      <w:pPr>
        <w:spacing w:before="0" w:after="0"/>
        <w:ind w:left="360"/>
        <w:shd w:val="clear" w:color="auto" w:fill="EEF4FF"/>
      </w:pPr>
      <w:r>
        <w:rPr>
          <w:rFonts w:ascii="Courier New" w:hAnsi="Courier New"/>
          <w:color w:val="111827"/>
          <w:sz w:val="18"/>
        </w:rPr>
        <w:t># Fix (on node01):</w:t>
      </w:r>
    </w:p>
    <w:p>
      <w:pPr>
        <w:spacing w:before="0" w:after="0"/>
        <w:ind w:left="360"/>
        <w:shd w:val="clear" w:color="auto" w:fill="EEF4FF"/>
      </w:pPr>
      <w:r>
        <w:rPr>
          <w:rFonts w:ascii="Courier New" w:hAnsi="Courier New"/>
          <w:color w:val="111827"/>
          <w:sz w:val="18"/>
        </w:rPr>
        <w:t>sudo systemctl start kubelet &amp;&amp; kubectl get nodes</w:t>
      </w:r>
    </w:p>
    <w:p/>
    <w:p>
      <w:pPr>
        <w:pStyle w:val="Heading3"/>
      </w:pPr>
      <w:r>
        <w:t>Step 3 — Scenario: cgroup driver mismatch</w:t>
      </w:r>
    </w:p>
    <w:p>
      <w:pPr>
        <w:spacing w:before="0" w:after="0"/>
        <w:ind w:left="360"/>
        <w:shd w:val="clear" w:color="auto" w:fill="EEF4FF"/>
      </w:pPr>
      <w:r>
        <w:rPr>
          <w:rFonts w:ascii="Courier New" w:hAnsi="Courier New"/>
          <w:color w:val="111827"/>
          <w:sz w:val="18"/>
        </w:rPr>
        <w:t>journalctl -u kubelet --no-pager -n 30</w:t>
      </w:r>
    </w:p>
    <w:p>
      <w:pPr>
        <w:spacing w:before="0" w:after="0"/>
        <w:ind w:left="360"/>
        <w:shd w:val="clear" w:color="auto" w:fill="EEF4FF"/>
      </w:pPr>
      <w:r>
        <w:rPr>
          <w:rFonts w:ascii="Courier New" w:hAnsi="Courier New"/>
          <w:color w:val="111827"/>
          <w:sz w:val="18"/>
        </w:rPr>
        <w:t># Look for: 'failed to create containerd task' or 'cgroupDriver'</w:t>
      </w:r>
    </w:p>
    <w:p>
      <w:pPr>
        <w:spacing w:before="0" w:after="0"/>
        <w:ind w:left="360"/>
        <w:shd w:val="clear" w:color="auto" w:fill="EEF4FF"/>
      </w:pPr>
      <w:r>
        <w:rPr>
          <w:rFonts w:ascii="Courier New" w:hAnsi="Courier New"/>
          <w:color w:val="111827"/>
          <w:sz w:val="18"/>
        </w:rPr>
        <w:t>grep -i cgroup /var/lib/kubelet/config.yaml</w:t>
      </w:r>
    </w:p>
    <w:p>
      <w:pPr>
        <w:spacing w:before="0" w:after="0"/>
        <w:ind w:left="360"/>
        <w:shd w:val="clear" w:color="auto" w:fill="EEF4FF"/>
      </w:pPr>
      <w:r>
        <w:rPr>
          <w:rFonts w:ascii="Courier New" w:hAnsi="Courier New"/>
          <w:color w:val="111827"/>
          <w:sz w:val="18"/>
        </w:rPr>
        <w:t>grep -i SystemdCgroup /etc/containerd/config.toml</w:t>
      </w:r>
    </w:p>
    <w:p>
      <w:pPr>
        <w:spacing w:before="0" w:after="0"/>
        <w:ind w:left="360"/>
        <w:shd w:val="clear" w:color="auto" w:fill="EEF4FF"/>
      </w:pPr>
      <w:r>
        <w:rPr>
          <w:rFonts w:ascii="Courier New" w:hAnsi="Courier New"/>
          <w:color w:val="111827"/>
          <w:sz w:val="18"/>
        </w:rPr>
        <w:t># Fix: ensure both use cgroupDriver: systemd / SystemdCgroup = true</w:t>
      </w:r>
    </w:p>
    <w:p>
      <w:pPr>
        <w:spacing w:before="0" w:after="0"/>
        <w:ind w:left="360"/>
        <w:shd w:val="clear" w:color="auto" w:fill="EEF4FF"/>
      </w:pPr>
      <w:r>
        <w:rPr>
          <w:rFonts w:ascii="Courier New" w:hAnsi="Courier New"/>
          <w:color w:val="111827"/>
          <w:sz w:val="18"/>
        </w:rPr>
        <w:t>sudo systemctl restart kubelet containerd</w:t>
      </w:r>
    </w:p>
    <w:p/>
    <w:p>
      <w:pPr>
        <w:pStyle w:val="Heading3"/>
      </w:pPr>
      <w:r>
        <w:t>Step 4 — Drain node for maintenance</w:t>
      </w:r>
    </w:p>
    <w:p>
      <w:pPr>
        <w:spacing w:before="0" w:after="0"/>
        <w:ind w:left="360"/>
        <w:shd w:val="clear" w:color="auto" w:fill="EEF4FF"/>
      </w:pPr>
      <w:r>
        <w:rPr>
          <w:rFonts w:ascii="Courier New" w:hAnsi="Courier New"/>
          <w:color w:val="111827"/>
          <w:sz w:val="18"/>
        </w:rPr>
        <w:t>kubectl drain node01 --ignore-daemonsets --delete-emptydir-data</w:t>
      </w:r>
    </w:p>
    <w:p>
      <w:pPr>
        <w:spacing w:before="0" w:after="0"/>
        <w:ind w:left="360"/>
        <w:shd w:val="clear" w:color="auto" w:fill="EEF4FF"/>
      </w:pPr>
      <w:r>
        <w:rPr>
          <w:rFonts w:ascii="Courier New" w:hAnsi="Courier New"/>
          <w:color w:val="111827"/>
          <w:sz w:val="18"/>
        </w:rPr>
        <w:t>kubectl get nodes</w:t>
      </w:r>
    </w:p>
    <w:p>
      <w:pPr>
        <w:spacing w:before="0" w:after="0"/>
        <w:ind w:left="360"/>
        <w:shd w:val="clear" w:color="auto" w:fill="EEF4FF"/>
      </w:pPr>
      <w:r>
        <w:rPr>
          <w:rFonts w:ascii="Courier New" w:hAnsi="Courier New"/>
          <w:color w:val="111827"/>
          <w:sz w:val="18"/>
        </w:rPr>
        <w:t># node01: Ready,SchedulingDisabled</w:t>
      </w:r>
    </w:p>
    <w:p>
      <w:pPr>
        <w:spacing w:before="0" w:after="0"/>
        <w:ind w:left="360"/>
        <w:shd w:val="clear" w:color="auto" w:fill="EEF4FF"/>
      </w:pPr>
      <w:r>
        <w:rPr>
          <w:rFonts w:ascii="Courier New" w:hAnsi="Courier New"/>
          <w:color w:val="111827"/>
          <w:sz w:val="18"/>
        </w:rPr>
        <w:t># After maintenance:</w:t>
      </w:r>
    </w:p>
    <w:p>
      <w:pPr>
        <w:spacing w:before="0" w:after="0"/>
        <w:ind w:left="360"/>
        <w:shd w:val="clear" w:color="auto" w:fill="EEF4FF"/>
      </w:pPr>
      <w:r>
        <w:rPr>
          <w:rFonts w:ascii="Courier New" w:hAnsi="Courier New"/>
          <w:color w:val="111827"/>
          <w:sz w:val="18"/>
        </w:rPr>
        <w:t>kubectl uncordon node01</w:t>
      </w:r>
    </w:p>
    <w:p/>
    <w:p>
      <w:r>
        <w:rPr>
          <w:b/>
          <w:color w:val="F59E0B"/>
        </w:rPr>
        <w:t xml:space="preserve">Note: </w:t>
      </w:r>
      <w:r>
        <w:t>After 40s without kubelet heartbeat, node controller marks NotReady. After 5 minutes, pods are evicted to healthy nodes. Drain before any maintenance.</w:t>
      </w:r>
    </w:p>
    <w:p>
      <w:r>
        <w:rPr>
          <w:b/>
          <w:color w:val="10B981"/>
        </w:rPr>
        <w:t xml:space="preserve">Test it: </w:t>
      </w:r>
      <w:r>
        <w:t>Stopped kubelet causes NotReady; starting it restores Ready within 1 minute. Drain evicts pods and cordons node; uncordon re-enables scheduling.</w:t>
      </w:r>
    </w:p>
    <w:p/>
    <w:p>
      <w:pPr>
        <w:pStyle w:val="Heading2"/>
      </w:pPr>
      <w:r>
        <w:t>Lab 28 — Application Logs: kubectl logs, --previous, Multi-Container, Raw Log Files on Disk</w:t>
      </w:r>
    </w:p>
    <w:p>
      <w:r>
        <w:rPr>
          <w:b/>
        </w:rPr>
        <w:t xml:space="preserve">Domain: </w:t>
      </w:r>
      <w:r>
        <w:t xml:space="preserve">Troubleshooting   </w:t>
      </w:r>
      <w:r>
        <w:rPr>
          <w:b/>
        </w:rPr>
        <w:t xml:space="preserve">Topic: </w:t>
      </w:r>
      <w:r>
        <w:t xml:space="preserve">Application logs   </w:t>
      </w:r>
      <w:r>
        <w:rPr>
          <w:b/>
        </w:rPr>
        <w:t xml:space="preserve">Duration: </w:t>
      </w:r>
      <w:r>
        <w:t xml:space="preserve">30 min   </w:t>
      </w:r>
      <w:r>
        <w:rPr>
          <w:b/>
        </w:rPr>
        <w:t xml:space="preserve">Killercoda: </w:t>
      </w:r>
      <w:r>
        <w:rPr>
          <w:color w:val="1F6FEB"/>
        </w:rPr>
        <w:t>https://killercoda.com/playgrounds/scenario/kubernetes</w:t>
      </w:r>
    </w:p>
    <w:p>
      <w:pPr>
        <w:pStyle w:val="Heading3"/>
      </w:pPr>
      <w:r>
        <w:t>Goal</w:t>
      </w:r>
    </w:p>
    <w:p>
      <w:r>
        <w:t>Read logs from running containers, crashed containers (--previous), specific containers in multi-container pods, and raw log files on disk at /var/log/pods/. Log retrieval is the first step in every CKA application troubleshooting question.</w:t>
      </w:r>
    </w:p>
    <w:p>
      <w:pPr>
        <w:pStyle w:val="Heading3"/>
      </w:pPr>
      <w:r>
        <w:t>What you'll build</w:t>
      </w:r>
    </w:p>
    <w:p>
      <w:r>
        <w:t>Run noisy pod, use kubectl logs with --tail --timestamps --follow. Create crashloop pod and read with --previous. Locate raw log file on disk.</w:t>
      </w:r>
    </w:p>
    <w:p>
      <w:pPr>
        <w:pStyle w:val="Heading3"/>
      </w:pPr>
      <w:r>
        <w:t>Step 1 — Basic log commands</w:t>
      </w:r>
    </w:p>
    <w:p>
      <w:pPr>
        <w:spacing w:before="0" w:after="0"/>
        <w:ind w:left="360"/>
        <w:shd w:val="clear" w:color="auto" w:fill="EEF4FF"/>
      </w:pPr>
      <w:r>
        <w:rPr>
          <w:rFonts w:ascii="Courier New" w:hAnsi="Courier New"/>
          <w:color w:val="111827"/>
          <w:sz w:val="18"/>
        </w:rPr>
        <w:t>kubectl run noisy --image=busybox --restart=Never -- \</w:t>
      </w:r>
    </w:p>
    <w:p>
      <w:pPr>
        <w:spacing w:before="0" w:after="0"/>
        <w:ind w:left="360"/>
        <w:shd w:val="clear" w:color="auto" w:fill="EEF4FF"/>
      </w:pPr>
      <w:r>
        <w:rPr>
          <w:rFonts w:ascii="Courier New" w:hAnsi="Courier New"/>
          <w:color w:val="111827"/>
          <w:sz w:val="18"/>
        </w:rPr>
        <w:t xml:space="preserve">  sh -c 'i=0; while true; do echo "line $i"; i=$((i+1)); sleep 1; done'</w:t>
      </w:r>
    </w:p>
    <w:p>
      <w:pPr>
        <w:spacing w:before="0" w:after="0"/>
        <w:ind w:left="360"/>
        <w:shd w:val="clear" w:color="auto" w:fill="EEF4FF"/>
      </w:pPr>
      <w:r>
        <w:rPr>
          <w:rFonts w:ascii="Courier New" w:hAnsi="Courier New"/>
          <w:color w:val="111827"/>
          <w:sz w:val="18"/>
        </w:rPr>
        <w:t>kubectl logs noisy --tail=5</w:t>
      </w:r>
    </w:p>
    <w:p>
      <w:pPr>
        <w:spacing w:before="0" w:after="0"/>
        <w:ind w:left="360"/>
        <w:shd w:val="clear" w:color="auto" w:fill="EEF4FF"/>
      </w:pPr>
      <w:r>
        <w:rPr>
          <w:rFonts w:ascii="Courier New" w:hAnsi="Courier New"/>
          <w:color w:val="111827"/>
          <w:sz w:val="18"/>
        </w:rPr>
        <w:t>kubectl logs noisy --tail=10 --timestamps=true</w:t>
      </w:r>
    </w:p>
    <w:p/>
    <w:p>
      <w:pPr>
        <w:pStyle w:val="Heading3"/>
      </w:pPr>
      <w:r>
        <w:t>Step 2 — Crashed container logs with --previous</w:t>
      </w:r>
    </w:p>
    <w:p>
      <w:pPr>
        <w:spacing w:before="0" w:after="0"/>
        <w:ind w:left="360"/>
        <w:shd w:val="clear" w:color="auto" w:fill="EEF4FF"/>
      </w:pPr>
      <w:r>
        <w:rPr>
          <w:rFonts w:ascii="Courier New" w:hAnsi="Courier New"/>
          <w:color w:val="111827"/>
          <w:sz w:val="18"/>
        </w:rPr>
        <w:t>kubectl run crasher --image=busybox --restart=Always -- \</w:t>
      </w:r>
    </w:p>
    <w:p>
      <w:pPr>
        <w:spacing w:before="0" w:after="0"/>
        <w:ind w:left="360"/>
        <w:shd w:val="clear" w:color="auto" w:fill="EEF4FF"/>
      </w:pPr>
      <w:r>
        <w:rPr>
          <w:rFonts w:ascii="Courier New" w:hAnsi="Courier New"/>
          <w:color w:val="111827"/>
          <w:sz w:val="18"/>
        </w:rPr>
        <w:t xml:space="preserve">  sh -c 'echo starting; sleep 2; echo crashing; exit 1'</w:t>
      </w:r>
    </w:p>
    <w:p>
      <w:pPr>
        <w:spacing w:before="0" w:after="0"/>
        <w:ind w:left="360"/>
        <w:shd w:val="clear" w:color="auto" w:fill="EEF4FF"/>
      </w:pPr>
      <w:r>
        <w:rPr>
          <w:rFonts w:ascii="Courier New" w:hAnsi="Courier New"/>
          <w:color w:val="111827"/>
          <w:sz w:val="18"/>
        </w:rPr>
        <w:t>kubectl get pod crasher -w</w:t>
      </w:r>
    </w:p>
    <w:p>
      <w:pPr>
        <w:spacing w:before="0" w:after="0"/>
        <w:ind w:left="360"/>
        <w:shd w:val="clear" w:color="auto" w:fill="EEF4FF"/>
      </w:pPr>
      <w:r>
        <w:rPr>
          <w:rFonts w:ascii="Courier New" w:hAnsi="Courier New"/>
          <w:color w:val="111827"/>
          <w:sz w:val="18"/>
        </w:rPr>
        <w:t># Watch CrashLoopBackOff</w:t>
      </w:r>
    </w:p>
    <w:p>
      <w:pPr>
        <w:spacing w:before="0" w:after="0"/>
        <w:ind w:left="360"/>
        <w:shd w:val="clear" w:color="auto" w:fill="EEF4FF"/>
      </w:pPr>
      <w:r>
        <w:rPr>
          <w:rFonts w:ascii="Courier New" w:hAnsi="Courier New"/>
          <w:color w:val="111827"/>
          <w:sz w:val="18"/>
        </w:rPr>
        <w:t>kubectl logs crasher --previous</w:t>
      </w:r>
    </w:p>
    <w:p/>
    <w:p>
      <w:pPr>
        <w:pStyle w:val="Heading3"/>
      </w:pPr>
      <w:r>
        <w:t>Step 3 — Multi-container pod logs</w:t>
      </w:r>
    </w:p>
    <w:p>
      <w:pPr>
        <w:spacing w:before="0" w:after="0"/>
        <w:ind w:left="360"/>
        <w:shd w:val="clear" w:color="auto" w:fill="EEF4FF"/>
      </w:pPr>
      <w:r>
        <w:rPr>
          <w:rFonts w:ascii="Courier New" w:hAnsi="Courier New"/>
          <w:color w:val="111827"/>
          <w:sz w:val="18"/>
        </w:rPr>
        <w:t>kubectl logs multi-pod -c c1</w:t>
      </w:r>
    </w:p>
    <w:p>
      <w:pPr>
        <w:spacing w:before="0" w:after="0"/>
        <w:ind w:left="360"/>
        <w:shd w:val="clear" w:color="auto" w:fill="EEF4FF"/>
      </w:pPr>
      <w:r>
        <w:rPr>
          <w:rFonts w:ascii="Courier New" w:hAnsi="Courier New"/>
          <w:color w:val="111827"/>
          <w:sz w:val="18"/>
        </w:rPr>
        <w:t>kubectl logs multi-pod -c c2</w:t>
      </w:r>
    </w:p>
    <w:p>
      <w:pPr>
        <w:spacing w:before="0" w:after="0"/>
        <w:ind w:left="360"/>
        <w:shd w:val="clear" w:color="auto" w:fill="EEF4FF"/>
      </w:pPr>
      <w:r>
        <w:rPr>
          <w:rFonts w:ascii="Courier New" w:hAnsi="Courier New"/>
          <w:color w:val="111827"/>
          <w:sz w:val="18"/>
        </w:rPr>
        <w:t>kubectl logs multi-pod --all-containers</w:t>
      </w:r>
    </w:p>
    <w:p/>
    <w:p>
      <w:pPr>
        <w:pStyle w:val="Heading3"/>
      </w:pPr>
      <w:r>
        <w:t>Step 4 — Raw log files on disk</w:t>
      </w:r>
    </w:p>
    <w:p>
      <w:pPr>
        <w:spacing w:before="0" w:after="0"/>
        <w:ind w:left="360"/>
        <w:shd w:val="clear" w:color="auto" w:fill="EEF4FF"/>
      </w:pPr>
      <w:r>
        <w:rPr>
          <w:rFonts w:ascii="Courier New" w:hAnsi="Courier New"/>
          <w:color w:val="111827"/>
          <w:sz w:val="18"/>
        </w:rPr>
        <w:t>ls /var/log/pods/</w:t>
      </w:r>
    </w:p>
    <w:p>
      <w:pPr>
        <w:spacing w:before="0" w:after="0"/>
        <w:ind w:left="360"/>
        <w:shd w:val="clear" w:color="auto" w:fill="EEF4FF"/>
      </w:pPr>
      <w:r>
        <w:rPr>
          <w:rFonts w:ascii="Courier New" w:hAnsi="Courier New"/>
          <w:color w:val="111827"/>
          <w:sz w:val="18"/>
        </w:rPr>
        <w:t>find /var/log/pods/ -name '*.log' | head -5</w:t>
      </w:r>
    </w:p>
    <w:p>
      <w:pPr>
        <w:spacing w:before="0" w:after="0"/>
        <w:ind w:left="360"/>
        <w:shd w:val="clear" w:color="auto" w:fill="EEF4FF"/>
      </w:pPr>
      <w:r>
        <w:rPr>
          <w:rFonts w:ascii="Courier New" w:hAnsi="Courier New"/>
          <w:color w:val="111827"/>
          <w:sz w:val="18"/>
        </w:rPr>
        <w:t>tail -20 /var/log/pods/default_noisy_*/noisy/0.log</w:t>
      </w:r>
    </w:p>
    <w:p/>
    <w:p>
      <w:r>
        <w:rPr>
          <w:b/>
          <w:color w:val="F59E0B"/>
        </w:rPr>
        <w:t xml:space="preserve">Note: </w:t>
      </w:r>
      <w:r>
        <w:t>--previous reads the last terminated container instance -- essential for CrashLoopBackOff. Raw log files at /var/log/pods/ persist even if the pod is deleted.</w:t>
      </w:r>
    </w:p>
    <w:p>
      <w:r>
        <w:rPr>
          <w:b/>
          <w:color w:val="10B981"/>
        </w:rPr>
        <w:t xml:space="preserve">Test it: </w:t>
      </w:r>
      <w:r>
        <w:t>kubectl logs noisy shows incrementing lines. kubectl logs crasher --previous shows crash message. Raw log file found under /var/log/pods/default_noisy_*/.</w:t>
      </w:r>
    </w:p>
    <w:p/>
    <w:p>
      <w:pPr>
        <w:pStyle w:val="Heading1"/>
      </w:pPr>
      <w:r>
        <w:t>DAY 4 (½ day) — DOMAIN 5: Monitoring &amp; Troubleshooting (Labs 29–31)</w:t>
      </w:r>
    </w:p>
    <w:p>
      <w:pPr>
        <w:pStyle w:val="Heading2"/>
      </w:pPr>
      <w:r>
        <w:t>Lab 29 — Monitor Cluster and Application Usage: kubectl top, Events, Metrics Pipeline</w:t>
      </w:r>
    </w:p>
    <w:p>
      <w:r>
        <w:rPr>
          <w:b/>
        </w:rPr>
        <w:t xml:space="preserve">Domain: </w:t>
      </w:r>
      <w:r>
        <w:t xml:space="preserve">Troubleshooting   </w:t>
      </w:r>
      <w:r>
        <w:rPr>
          <w:b/>
        </w:rPr>
        <w:t xml:space="preserve">Topic: </w:t>
      </w:r>
      <w:r>
        <w:t xml:space="preserve">Monitoring and observability   </w:t>
      </w:r>
      <w:r>
        <w:rPr>
          <w:b/>
        </w:rPr>
        <w:t xml:space="preserve">Duration: </w:t>
      </w:r>
      <w:r>
        <w:t xml:space="preserve">45 min   </w:t>
      </w:r>
      <w:r>
        <w:rPr>
          <w:b/>
        </w:rPr>
        <w:t xml:space="preserve">Killercoda: </w:t>
      </w:r>
      <w:r>
        <w:rPr>
          <w:color w:val="1F6FEB"/>
        </w:rPr>
        <w:t>https://killercoda.com/playgrounds/scenario/kubernetes</w:t>
      </w:r>
    </w:p>
    <w:p>
      <w:pPr>
        <w:pStyle w:val="Heading3"/>
      </w:pPr>
      <w:r>
        <w:t>Goal</w:t>
      </w:r>
    </w:p>
    <w:p>
      <w:r>
        <w:t>Use kubectl top to check CPU and memory usage for nodes and pods, inspect cluster events to identify recent warnings, and understand how metrics flow from cAdvisor through metrics-server to kubectl top and HPA.</w:t>
      </w:r>
    </w:p>
    <w:p>
      <w:pPr>
        <w:pStyle w:val="Heading3"/>
      </w:pPr>
      <w:r>
        <w:t>What you'll build</w:t>
      </w:r>
    </w:p>
    <w:p>
      <w:r>
        <w:t>Install metrics-server, run kubectl top node and kubectl top pod (sorted by CPU/memory), inspect kubectl get events, use kubectl describe to surface warning events.</w:t>
      </w:r>
    </w:p>
    <w:p>
      <w:pPr>
        <w:pStyle w:val="Heading3"/>
      </w:pPr>
      <w:r>
        <w:t>Step 1 — Install metrics-server</w:t>
      </w:r>
    </w:p>
    <w:p>
      <w:pPr>
        <w:spacing w:before="0" w:after="0"/>
        <w:ind w:left="360"/>
        <w:shd w:val="clear" w:color="auto" w:fill="EEF4FF"/>
      </w:pPr>
      <w:r>
        <w:rPr>
          <w:rFonts w:ascii="Courier New" w:hAnsi="Courier New"/>
          <w:color w:val="111827"/>
          <w:sz w:val="18"/>
        </w:rPr>
        <w:t>kubectl apply -f https://github.com/kubernetes-sigs/metrics-server/releases/latest/download/components.yaml</w:t>
      </w:r>
    </w:p>
    <w:p>
      <w:pPr>
        <w:spacing w:before="0" w:after="0"/>
        <w:ind w:left="360"/>
        <w:shd w:val="clear" w:color="auto" w:fill="EEF4FF"/>
      </w:pPr>
      <w:r>
        <w:rPr>
          <w:rFonts w:ascii="Courier New" w:hAnsi="Courier New"/>
          <w:color w:val="111827"/>
          <w:sz w:val="18"/>
        </w:rPr>
        <w:t>kubectl -n kube-system patch deploy metrics-server --type=json \</w:t>
      </w:r>
    </w:p>
    <w:p>
      <w:pPr>
        <w:spacing w:before="0" w:after="0"/>
        <w:ind w:left="360"/>
        <w:shd w:val="clear" w:color="auto" w:fill="EEF4FF"/>
      </w:pPr>
      <w:r>
        <w:rPr>
          <w:rFonts w:ascii="Courier New" w:hAnsi="Courier New"/>
          <w:color w:val="111827"/>
          <w:sz w:val="18"/>
        </w:rPr>
        <w:t xml:space="preserve">  -p='[{"op":"add","path":"/spec/template/spec/containers/0/args/-","value":"--kubelet-insecure-tls"}]'</w:t>
      </w:r>
    </w:p>
    <w:p>
      <w:pPr>
        <w:spacing w:before="0" w:after="0"/>
        <w:ind w:left="360"/>
        <w:shd w:val="clear" w:color="auto" w:fill="EEF4FF"/>
      </w:pPr>
      <w:r>
        <w:rPr>
          <w:rFonts w:ascii="Courier New" w:hAnsi="Courier New"/>
          <w:color w:val="111827"/>
          <w:sz w:val="18"/>
        </w:rPr>
        <w:t>until kubectl top node 2&gt;/dev/null; do echo 'waiting...'; sleep 5; done</w:t>
      </w:r>
    </w:p>
    <w:p/>
    <w:p>
      <w:pPr>
        <w:pStyle w:val="Heading3"/>
      </w:pPr>
      <w:r>
        <w:t>Step 2 — Resource usage</w:t>
      </w:r>
    </w:p>
    <w:p>
      <w:pPr>
        <w:spacing w:before="0" w:after="0"/>
        <w:ind w:left="360"/>
        <w:shd w:val="clear" w:color="auto" w:fill="EEF4FF"/>
      </w:pPr>
      <w:r>
        <w:rPr>
          <w:rFonts w:ascii="Courier New" w:hAnsi="Courier New"/>
          <w:color w:val="111827"/>
          <w:sz w:val="18"/>
        </w:rPr>
        <w:t>kubectl top node</w:t>
      </w:r>
    </w:p>
    <w:p>
      <w:pPr>
        <w:spacing w:before="0" w:after="0"/>
        <w:ind w:left="360"/>
        <w:shd w:val="clear" w:color="auto" w:fill="EEF4FF"/>
      </w:pPr>
      <w:r>
        <w:rPr>
          <w:rFonts w:ascii="Courier New" w:hAnsi="Courier New"/>
          <w:color w:val="111827"/>
          <w:sz w:val="18"/>
        </w:rPr>
        <w:t>kubectl top pod -A</w:t>
      </w:r>
    </w:p>
    <w:p>
      <w:pPr>
        <w:spacing w:before="0" w:after="0"/>
        <w:ind w:left="360"/>
        <w:shd w:val="clear" w:color="auto" w:fill="EEF4FF"/>
      </w:pPr>
      <w:r>
        <w:rPr>
          <w:rFonts w:ascii="Courier New" w:hAnsi="Courier New"/>
          <w:color w:val="111827"/>
          <w:sz w:val="18"/>
        </w:rPr>
        <w:t>kubectl top pod -A --sort-by=cpu | head -10</w:t>
      </w:r>
    </w:p>
    <w:p>
      <w:pPr>
        <w:spacing w:before="0" w:after="0"/>
        <w:ind w:left="360"/>
        <w:shd w:val="clear" w:color="auto" w:fill="EEF4FF"/>
      </w:pPr>
      <w:r>
        <w:rPr>
          <w:rFonts w:ascii="Courier New" w:hAnsi="Courier New"/>
          <w:color w:val="111827"/>
          <w:sz w:val="18"/>
        </w:rPr>
        <w:t>kubectl top pod -A --sort-by=memory | head -10</w:t>
      </w:r>
    </w:p>
    <w:p/>
    <w:p>
      <w:pPr>
        <w:pStyle w:val="Heading3"/>
      </w:pPr>
      <w:r>
        <w:t>Step 3 — Cluster events</w:t>
      </w:r>
    </w:p>
    <w:p>
      <w:pPr>
        <w:spacing w:before="0" w:after="0"/>
        <w:ind w:left="360"/>
        <w:shd w:val="clear" w:color="auto" w:fill="EEF4FF"/>
      </w:pPr>
      <w:r>
        <w:rPr>
          <w:rFonts w:ascii="Courier New" w:hAnsi="Courier New"/>
          <w:color w:val="111827"/>
          <w:sz w:val="18"/>
        </w:rPr>
        <w:t>kubectl get events -A --sort-by='.lastTimestamp'</w:t>
      </w:r>
    </w:p>
    <w:p>
      <w:pPr>
        <w:spacing w:before="0" w:after="0"/>
        <w:ind w:left="360"/>
        <w:shd w:val="clear" w:color="auto" w:fill="EEF4FF"/>
      </w:pPr>
      <w:r>
        <w:rPr>
          <w:rFonts w:ascii="Courier New" w:hAnsi="Courier New"/>
          <w:color w:val="111827"/>
          <w:sz w:val="18"/>
        </w:rPr>
        <w:t>kubectl get events -A --field-selector type=Warning</w:t>
      </w:r>
    </w:p>
    <w:p>
      <w:pPr>
        <w:spacing w:before="0" w:after="0"/>
        <w:ind w:left="360"/>
        <w:shd w:val="clear" w:color="auto" w:fill="EEF4FF"/>
      </w:pPr>
      <w:r>
        <w:rPr>
          <w:rFonts w:ascii="Courier New" w:hAnsi="Courier New"/>
          <w:color w:val="111827"/>
          <w:sz w:val="18"/>
        </w:rPr>
        <w:t>kubectl describe node worker01 | grep -A20 Events</w:t>
      </w:r>
    </w:p>
    <w:p/>
    <w:p>
      <w:pPr>
        <w:pStyle w:val="Heading3"/>
      </w:pPr>
      <w:r>
        <w:t>Step 4 — Metrics pipeline raw API</w:t>
      </w:r>
    </w:p>
    <w:p>
      <w:pPr>
        <w:spacing w:before="0" w:after="0"/>
        <w:ind w:left="360"/>
        <w:shd w:val="clear" w:color="auto" w:fill="EEF4FF"/>
      </w:pPr>
      <w:r>
        <w:rPr>
          <w:rFonts w:ascii="Courier New" w:hAnsi="Courier New"/>
          <w:color w:val="111827"/>
          <w:sz w:val="18"/>
        </w:rPr>
        <w:t>kubectl get --raw '/apis/metrics.k8s.io/v1beta1/nodes' | python3 -m json.tool | head -30</w:t>
      </w:r>
    </w:p>
    <w:p/>
    <w:p>
      <w:r>
        <w:rPr>
          <w:b/>
          <w:color w:val="F59E0B"/>
        </w:rPr>
        <w:t xml:space="preserve">Note: </w:t>
      </w:r>
      <w:r>
        <w:t>Metrics flow: cAdvisor (per node) -&gt; kubelet Summary API -&gt; metrics-server -&gt; kubectl top + HPA. kubectl top requires metrics-server. Events are the first place to look when a pod fails to start.</w:t>
      </w:r>
    </w:p>
    <w:p>
      <w:r>
        <w:rPr>
          <w:b/>
          <w:color w:val="10B981"/>
        </w:rPr>
        <w:t xml:space="preserve">Test it: </w:t>
      </w:r>
      <w:r>
        <w:t>kubectl top node shows CPU and memory for all nodes. kubectl get events shows Warning events. Metrics API returns JSON with per-node data.</w:t>
      </w:r>
    </w:p>
    <w:p/>
    <w:p>
      <w:pPr>
        <w:pStyle w:val="Heading2"/>
      </w:pPr>
      <w:r>
        <w:t>Lab 30 — Troubleshoot Networking: DNS, Service Selector, Endpoints, CNI, NetworkPolicy</w:t>
      </w:r>
    </w:p>
    <w:p>
      <w:r>
        <w:rPr>
          <w:b/>
        </w:rPr>
        <w:t xml:space="preserve">Domain: </w:t>
      </w:r>
      <w:r>
        <w:t xml:space="preserve">Troubleshooting   </w:t>
      </w:r>
      <w:r>
        <w:rPr>
          <w:b/>
        </w:rPr>
        <w:t xml:space="preserve">Topic: </w:t>
      </w:r>
      <w:r>
        <w:t xml:space="preserve">Network troubleshooting   </w:t>
      </w:r>
      <w:r>
        <w:rPr>
          <w:b/>
        </w:rPr>
        <w:t xml:space="preserve">Duration: </w:t>
      </w:r>
      <w:r>
        <w:t xml:space="preserve">45 min   </w:t>
      </w:r>
      <w:r>
        <w:rPr>
          <w:b/>
        </w:rPr>
        <w:t xml:space="preserve">Killercoda: </w:t>
      </w:r>
      <w:r>
        <w:rPr>
          <w:color w:val="1F6FEB"/>
        </w:rPr>
        <w:t>https://killercoda.com/playgrounds/scenario/kubernetes</w:t>
      </w:r>
    </w:p>
    <w:p>
      <w:pPr>
        <w:pStyle w:val="Heading3"/>
      </w:pPr>
      <w:r>
        <w:t>Goal</w:t>
      </w:r>
    </w:p>
    <w:p>
      <w:r>
        <w:t>Follow a structured 7-step triage chain for Kubernetes networking failures: DNS -&gt; Service selector -&gt; Endpoints -&gt; CNI -&gt; NetworkPolicy -&gt; kube-proxy -&gt; routing. CKA 2026 tests this methodical approach in multi-step troubleshooting questions.</w:t>
      </w:r>
    </w:p>
    <w:p>
      <w:pPr>
        <w:pStyle w:val="Heading3"/>
      </w:pPr>
      <w:r>
        <w:t>What you'll build</w:t>
      </w:r>
    </w:p>
    <w:p>
      <w:r>
        <w:t>Deploy baseline app, break DNS by patching CoreDNS, break service selector, block traffic with NetworkPolicy, fix each layer and verify restoration.</w:t>
      </w:r>
    </w:p>
    <w:p>
      <w:pPr>
        <w:pStyle w:val="Heading3"/>
      </w:pPr>
      <w:r>
        <w:t>Step 1 — Deploy baseline</w:t>
      </w:r>
    </w:p>
    <w:p>
      <w:pPr>
        <w:spacing w:before="0" w:after="0"/>
        <w:ind w:left="360"/>
        <w:shd w:val="clear" w:color="auto" w:fill="EEF4FF"/>
      </w:pPr>
      <w:r>
        <w:rPr>
          <w:rFonts w:ascii="Courier New" w:hAnsi="Courier New"/>
          <w:color w:val="111827"/>
          <w:sz w:val="18"/>
        </w:rPr>
        <w:t>kubectl create deployment app --image=nginx --replicas=2</w:t>
      </w:r>
    </w:p>
    <w:p>
      <w:pPr>
        <w:spacing w:before="0" w:after="0"/>
        <w:ind w:left="360"/>
        <w:shd w:val="clear" w:color="auto" w:fill="EEF4FF"/>
      </w:pPr>
      <w:r>
        <w:rPr>
          <w:rFonts w:ascii="Courier New" w:hAnsi="Courier New"/>
          <w:color w:val="111827"/>
          <w:sz w:val="18"/>
        </w:rPr>
        <w:t>kubectl expose deploy app --port=80 --name=app-svc</w:t>
      </w:r>
    </w:p>
    <w:p>
      <w:pPr>
        <w:spacing w:before="0" w:after="0"/>
        <w:ind w:left="360"/>
        <w:shd w:val="clear" w:color="auto" w:fill="EEF4FF"/>
      </w:pPr>
      <w:r>
        <w:rPr>
          <w:rFonts w:ascii="Courier New" w:hAnsi="Courier New"/>
          <w:color w:val="111827"/>
          <w:sz w:val="18"/>
        </w:rPr>
        <w:t>kubectl run dbg --image=nicolaka/netshoot --command -- sleep 3600</w:t>
      </w:r>
    </w:p>
    <w:p>
      <w:pPr>
        <w:spacing w:before="0" w:after="0"/>
        <w:ind w:left="360"/>
        <w:shd w:val="clear" w:color="auto" w:fill="EEF4FF"/>
      </w:pPr>
      <w:r>
        <w:rPr>
          <w:rFonts w:ascii="Courier New" w:hAnsi="Courier New"/>
          <w:color w:val="111827"/>
          <w:sz w:val="18"/>
        </w:rPr>
        <w:t>kubectl exec dbg -- curl -s http://app-svc</w:t>
      </w:r>
    </w:p>
    <w:p/>
    <w:p>
      <w:pPr>
        <w:pStyle w:val="Heading3"/>
      </w:pPr>
      <w:r>
        <w:t>Step 2 — Layer 1: DNS check</w:t>
      </w:r>
    </w:p>
    <w:p>
      <w:pPr>
        <w:spacing w:before="0" w:after="0"/>
        <w:ind w:left="360"/>
        <w:shd w:val="clear" w:color="auto" w:fill="EEF4FF"/>
      </w:pPr>
      <w:r>
        <w:rPr>
          <w:rFonts w:ascii="Courier New" w:hAnsi="Courier New"/>
          <w:color w:val="111827"/>
          <w:sz w:val="18"/>
        </w:rPr>
        <w:t>kubectl exec dbg -- nslookup app-svc.default.svc.cluster.local</w:t>
      </w:r>
    </w:p>
    <w:p>
      <w:pPr>
        <w:spacing w:before="0" w:after="0"/>
        <w:ind w:left="360"/>
        <w:shd w:val="clear" w:color="auto" w:fill="EEF4FF"/>
      </w:pPr>
      <w:r>
        <w:rPr>
          <w:rFonts w:ascii="Courier New" w:hAnsi="Courier New"/>
          <w:color w:val="111827"/>
          <w:sz w:val="18"/>
        </w:rPr>
        <w:t>kubectl -n kube-system get pods -l k8s-app=kube-dns</w:t>
      </w:r>
    </w:p>
    <w:p>
      <w:pPr>
        <w:spacing w:before="0" w:after="0"/>
        <w:ind w:left="360"/>
        <w:shd w:val="clear" w:color="auto" w:fill="EEF4FF"/>
      </w:pPr>
      <w:r>
        <w:rPr>
          <w:rFonts w:ascii="Courier New" w:hAnsi="Courier New"/>
          <w:color w:val="111827"/>
          <w:sz w:val="18"/>
        </w:rPr>
        <w:t>kubectl -n kube-system logs -l k8s-app=kube-dns | tail -20</w:t>
      </w:r>
    </w:p>
    <w:p/>
    <w:p>
      <w:pPr>
        <w:pStyle w:val="Heading3"/>
      </w:pPr>
      <w:r>
        <w:t>Step 3 — Layer 2: Service and Endpoints</w:t>
      </w:r>
    </w:p>
    <w:p>
      <w:pPr>
        <w:spacing w:before="0" w:after="0"/>
        <w:ind w:left="360"/>
        <w:shd w:val="clear" w:color="auto" w:fill="EEF4FF"/>
      </w:pPr>
      <w:r>
        <w:rPr>
          <w:rFonts w:ascii="Courier New" w:hAnsi="Courier New"/>
          <w:color w:val="111827"/>
          <w:sz w:val="18"/>
        </w:rPr>
        <w:t>kubectl get svc app-svc -o yaml | grep selector -A 5</w:t>
      </w:r>
    </w:p>
    <w:p>
      <w:pPr>
        <w:spacing w:before="0" w:after="0"/>
        <w:ind w:left="360"/>
        <w:shd w:val="clear" w:color="auto" w:fill="EEF4FF"/>
      </w:pPr>
      <w:r>
        <w:rPr>
          <w:rFonts w:ascii="Courier New" w:hAnsi="Courier New"/>
          <w:color w:val="111827"/>
          <w:sz w:val="18"/>
        </w:rPr>
        <w:t>kubectl get endpoints app-svc</w:t>
      </w:r>
    </w:p>
    <w:p>
      <w:pPr>
        <w:spacing w:before="0" w:after="0"/>
        <w:ind w:left="360"/>
        <w:shd w:val="clear" w:color="auto" w:fill="EEF4FF"/>
      </w:pPr>
      <w:r>
        <w:rPr>
          <w:rFonts w:ascii="Courier New" w:hAnsi="Courier New"/>
          <w:color w:val="111827"/>
          <w:sz w:val="18"/>
        </w:rPr>
        <w:t>kubectl get pods --show-labels</w:t>
      </w:r>
    </w:p>
    <w:p>
      <w:pPr>
        <w:spacing w:before="0" w:after="0"/>
        <w:ind w:left="360"/>
        <w:shd w:val="clear" w:color="auto" w:fill="EEF4FF"/>
      </w:pPr>
      <w:r>
        <w:rPr>
          <w:rFonts w:ascii="Courier New" w:hAnsi="Courier New"/>
          <w:color w:val="111827"/>
          <w:sz w:val="18"/>
        </w:rPr>
        <w:t># Empty endpoints = selector mismatch -- compare and fix</w:t>
      </w:r>
    </w:p>
    <w:p/>
    <w:p>
      <w:pPr>
        <w:pStyle w:val="Heading3"/>
      </w:pPr>
      <w:r>
        <w:t>Step 4 — Layers 3-7: CNI, NetworkPolicy, kube-proxy</w:t>
      </w:r>
    </w:p>
    <w:p>
      <w:pPr>
        <w:spacing w:before="0" w:after="0"/>
        <w:ind w:left="360"/>
        <w:shd w:val="clear" w:color="auto" w:fill="EEF4FF"/>
      </w:pPr>
      <w:r>
        <w:rPr>
          <w:rFonts w:ascii="Courier New" w:hAnsi="Courier New"/>
          <w:color w:val="111827"/>
          <w:sz w:val="18"/>
        </w:rPr>
        <w:t>kubectl get pods -o wide</w:t>
      </w:r>
    </w:p>
    <w:p>
      <w:pPr>
        <w:spacing w:before="0" w:after="0"/>
        <w:ind w:left="360"/>
        <w:shd w:val="clear" w:color="auto" w:fill="EEF4FF"/>
      </w:pPr>
      <w:r>
        <w:rPr>
          <w:rFonts w:ascii="Courier New" w:hAnsi="Courier New"/>
          <w:color w:val="111827"/>
          <w:sz w:val="18"/>
        </w:rPr>
        <w:t># Check pod IPs assigned (CNI OK)</w:t>
      </w:r>
    </w:p>
    <w:p>
      <w:pPr>
        <w:spacing w:before="0" w:after="0"/>
        <w:ind w:left="360"/>
        <w:shd w:val="clear" w:color="auto" w:fill="EEF4FF"/>
      </w:pPr>
      <w:r>
        <w:rPr>
          <w:rFonts w:ascii="Courier New" w:hAnsi="Courier New"/>
          <w:color w:val="111827"/>
          <w:sz w:val="18"/>
        </w:rPr>
        <w:t>kubectl get networkpolicy -A</w:t>
      </w:r>
    </w:p>
    <w:p>
      <w:pPr>
        <w:spacing w:before="0" w:after="0"/>
        <w:ind w:left="360"/>
        <w:shd w:val="clear" w:color="auto" w:fill="EEF4FF"/>
      </w:pPr>
      <w:r>
        <w:rPr>
          <w:rFonts w:ascii="Courier New" w:hAnsi="Courier New"/>
          <w:color w:val="111827"/>
          <w:sz w:val="18"/>
        </w:rPr>
        <w:t># Check for blocking policies</w:t>
      </w:r>
    </w:p>
    <w:p>
      <w:pPr>
        <w:spacing w:before="0" w:after="0"/>
        <w:ind w:left="360"/>
        <w:shd w:val="clear" w:color="auto" w:fill="EEF4FF"/>
      </w:pPr>
      <w:r>
        <w:rPr>
          <w:rFonts w:ascii="Courier New" w:hAnsi="Courier New"/>
          <w:color w:val="111827"/>
          <w:sz w:val="18"/>
        </w:rPr>
        <w:t>kubectl -n kube-system get pods -l k8s-app=kube-proxy</w:t>
      </w:r>
    </w:p>
    <w:p/>
    <w:p>
      <w:r>
        <w:rPr>
          <w:b/>
          <w:color w:val="F59E0B"/>
        </w:rPr>
        <w:t xml:space="preserve">Note: </w:t>
      </w:r>
      <w:r>
        <w:t>Always start with DNS -- 80% of Kubernetes networking problems are DNS. If DNS works but curl fails: check Service selector vs pod labels. If endpoints exist but curl fails: check NetworkPolicy or kube-proxy.</w:t>
      </w:r>
    </w:p>
    <w:p>
      <w:r>
        <w:rPr>
          <w:b/>
          <w:color w:val="10B981"/>
        </w:rPr>
        <w:t xml:space="preserve">Test it: </w:t>
      </w:r>
      <w:r>
        <w:t>Baseline curl to app-svc works. Selector mismatch: endpoints empty, curl fails. After fixing selector: endpoints repopulated, curl works again.</w:t>
      </w:r>
    </w:p>
    <w:p/>
    <w:p>
      <w:pPr>
        <w:pStyle w:val="Heading2"/>
      </w:pPr>
      <w:r>
        <w:t>Lab 31 — Troubleshoot RBAC (403 Forbidden) and Scheduling Failures (Pending Pod)</w:t>
      </w:r>
    </w:p>
    <w:p>
      <w:r>
        <w:rPr>
          <w:b/>
        </w:rPr>
        <w:t xml:space="preserve">Domain: </w:t>
      </w:r>
      <w:r>
        <w:t xml:space="preserve">Troubleshooting   </w:t>
      </w:r>
      <w:r>
        <w:rPr>
          <w:b/>
        </w:rPr>
        <w:t xml:space="preserve">Topic: </w:t>
      </w:r>
      <w:r>
        <w:t xml:space="preserve">RBAC and scheduling troubleshooting   </w:t>
      </w:r>
      <w:r>
        <w:rPr>
          <w:b/>
        </w:rPr>
        <w:t xml:space="preserve">Duration: </w:t>
      </w:r>
      <w:r>
        <w:t xml:space="preserve">45 min   </w:t>
      </w:r>
      <w:r>
        <w:rPr>
          <w:b/>
        </w:rPr>
        <w:t xml:space="preserve">Killercoda: </w:t>
      </w:r>
      <w:r>
        <w:rPr>
          <w:color w:val="1F6FEB"/>
        </w:rPr>
        <w:t>https://killercoda.com/playgrounds/scenario/kubernetes</w:t>
      </w:r>
    </w:p>
    <w:p>
      <w:pPr>
        <w:pStyle w:val="Heading3"/>
      </w:pPr>
      <w:r>
        <w:t>Goal</w:t>
      </w:r>
    </w:p>
    <w:p>
      <w:r>
        <w:t>Diagnose and fix two of the most common CKA exam question types: a 403 Forbidden error caused by a missing ClusterRoleBinding, and a pod stuck in Pending due to a scheduling constraint (taint, node selector, or resource exhaustion).</w:t>
      </w:r>
    </w:p>
    <w:p>
      <w:pPr>
        <w:pStyle w:val="Heading3"/>
      </w:pPr>
      <w:r>
        <w:t>What you'll build</w:t>
      </w:r>
    </w:p>
    <w:p>
      <w:r>
        <w:t>Create SA + pod that fails with Forbidden, diagnose with auth can-i, add missing binding. Create pod that is Pending, diagnose with kubectl describe, fix constraint.</w:t>
      </w:r>
    </w:p>
    <w:p>
      <w:pPr>
        <w:pStyle w:val="Heading3"/>
      </w:pPr>
      <w:r>
        <w:t>Part A — RBAC: diagnose 403 Forbidden</w:t>
      </w:r>
    </w:p>
    <w:p>
      <w:pPr>
        <w:spacing w:before="0" w:after="0"/>
        <w:ind w:left="360"/>
        <w:shd w:val="clear" w:color="auto" w:fill="EEF4FF"/>
      </w:pPr>
      <w:r>
        <w:rPr>
          <w:rFonts w:ascii="Courier New" w:hAnsi="Courier New"/>
          <w:color w:val="111827"/>
          <w:sz w:val="18"/>
        </w:rPr>
        <w:t>kubectl create serviceaccount dev-sa</w:t>
      </w:r>
    </w:p>
    <w:p>
      <w:pPr>
        <w:spacing w:before="0" w:after="0"/>
        <w:ind w:left="360"/>
        <w:shd w:val="clear" w:color="auto" w:fill="EEF4FF"/>
      </w:pPr>
      <w:r>
        <w:rPr>
          <w:rFonts w:ascii="Courier New" w:hAnsi="Courier New"/>
          <w:color w:val="111827"/>
          <w:sz w:val="18"/>
        </w:rPr>
        <w:t># Pod using dev-sa attempts to list pods:</w:t>
      </w:r>
    </w:p>
    <w:p>
      <w:pPr>
        <w:spacing w:before="0" w:after="0"/>
        <w:ind w:left="360"/>
        <w:shd w:val="clear" w:color="auto" w:fill="EEF4FF"/>
      </w:pPr>
      <w:r>
        <w:rPr>
          <w:rFonts w:ascii="Courier New" w:hAnsi="Courier New"/>
          <w:color w:val="111827"/>
          <w:sz w:val="18"/>
        </w:rPr>
        <w:t>kubectl exec sa-pod -- kubectl get pods</w:t>
      </w:r>
    </w:p>
    <w:p>
      <w:pPr>
        <w:spacing w:before="0" w:after="0"/>
        <w:ind w:left="360"/>
        <w:shd w:val="clear" w:color="auto" w:fill="EEF4FF"/>
      </w:pPr>
      <w:r>
        <w:rPr>
          <w:rFonts w:ascii="Courier New" w:hAnsi="Courier New"/>
          <w:color w:val="111827"/>
          <w:sz w:val="18"/>
        </w:rPr>
        <w:t># Error from server (Forbidden)</w:t>
      </w:r>
    </w:p>
    <w:p>
      <w:pPr>
        <w:spacing w:before="0" w:after="0"/>
        <w:ind w:left="360"/>
        <w:shd w:val="clear" w:color="auto" w:fill="EEF4FF"/>
      </w:pPr>
      <w:r>
        <w:rPr>
          <w:rFonts w:ascii="Courier New" w:hAnsi="Courier New"/>
          <w:color w:val="111827"/>
          <w:sz w:val="18"/>
        </w:rPr>
        <w:t>kubectl auth can-i list pods --as=system:serviceaccount:default:dev-sa</w:t>
      </w:r>
    </w:p>
    <w:p>
      <w:pPr>
        <w:spacing w:before="0" w:after="0"/>
        <w:ind w:left="360"/>
        <w:shd w:val="clear" w:color="auto" w:fill="EEF4FF"/>
      </w:pPr>
      <w:r>
        <w:rPr>
          <w:rFonts w:ascii="Courier New" w:hAnsi="Courier New"/>
          <w:color w:val="111827"/>
          <w:sz w:val="18"/>
        </w:rPr>
        <w:t># no</w:t>
      </w:r>
    </w:p>
    <w:p/>
    <w:p>
      <w:pPr>
        <w:pStyle w:val="Heading3"/>
      </w:pPr>
      <w:r>
        <w:t>Part A — Fix: create RoleBinding</w:t>
      </w:r>
    </w:p>
    <w:p>
      <w:pPr>
        <w:spacing w:before="0" w:after="0"/>
        <w:ind w:left="360"/>
        <w:shd w:val="clear" w:color="auto" w:fill="EEF4FF"/>
      </w:pPr>
      <w:r>
        <w:rPr>
          <w:rFonts w:ascii="Courier New" w:hAnsi="Courier New"/>
          <w:color w:val="111827"/>
          <w:sz w:val="18"/>
        </w:rPr>
        <w:t>kubectl create clusterrolebinding dev-sa-view \</w:t>
      </w:r>
    </w:p>
    <w:p>
      <w:pPr>
        <w:spacing w:before="0" w:after="0"/>
        <w:ind w:left="360"/>
        <w:shd w:val="clear" w:color="auto" w:fill="EEF4FF"/>
      </w:pPr>
      <w:r>
        <w:rPr>
          <w:rFonts w:ascii="Courier New" w:hAnsi="Courier New"/>
          <w:color w:val="111827"/>
          <w:sz w:val="18"/>
        </w:rPr>
        <w:t xml:space="preserve">  --clusterrole=view \</w:t>
      </w:r>
    </w:p>
    <w:p>
      <w:pPr>
        <w:spacing w:before="0" w:after="0"/>
        <w:ind w:left="360"/>
        <w:shd w:val="clear" w:color="auto" w:fill="EEF4FF"/>
      </w:pPr>
      <w:r>
        <w:rPr>
          <w:rFonts w:ascii="Courier New" w:hAnsi="Courier New"/>
          <w:color w:val="111827"/>
          <w:sz w:val="18"/>
        </w:rPr>
        <w:t xml:space="preserve">  --serviceaccount=default:dev-sa</w:t>
      </w:r>
    </w:p>
    <w:p>
      <w:pPr>
        <w:spacing w:before="0" w:after="0"/>
        <w:ind w:left="360"/>
        <w:shd w:val="clear" w:color="auto" w:fill="EEF4FF"/>
      </w:pPr>
      <w:r>
        <w:rPr>
          <w:rFonts w:ascii="Courier New" w:hAnsi="Courier New"/>
          <w:color w:val="111827"/>
          <w:sz w:val="18"/>
        </w:rPr>
        <w:t>kubectl auth can-i list pods --as=system:serviceaccount:default:dev-sa</w:t>
      </w:r>
    </w:p>
    <w:p>
      <w:pPr>
        <w:spacing w:before="0" w:after="0"/>
        <w:ind w:left="360"/>
        <w:shd w:val="clear" w:color="auto" w:fill="EEF4FF"/>
      </w:pPr>
      <w:r>
        <w:rPr>
          <w:rFonts w:ascii="Courier New" w:hAnsi="Courier New"/>
          <w:color w:val="111827"/>
          <w:sz w:val="18"/>
        </w:rPr>
        <w:t># yes</w:t>
      </w:r>
    </w:p>
    <w:p>
      <w:pPr>
        <w:spacing w:before="0" w:after="0"/>
        <w:ind w:left="360"/>
        <w:shd w:val="clear" w:color="auto" w:fill="EEF4FF"/>
      </w:pPr>
      <w:r>
        <w:rPr>
          <w:rFonts w:ascii="Courier New" w:hAnsi="Courier New"/>
          <w:color w:val="111827"/>
          <w:sz w:val="18"/>
        </w:rPr>
        <w:t>kubectl exec sa-pod -- kubectl get pods</w:t>
      </w:r>
    </w:p>
    <w:p/>
    <w:p>
      <w:pPr>
        <w:pStyle w:val="Heading3"/>
      </w:pPr>
      <w:r>
        <w:t>Part B — Scheduling: diagnose Pending pod</w:t>
      </w:r>
    </w:p>
    <w:p>
      <w:pPr>
        <w:spacing w:before="0" w:after="0"/>
        <w:ind w:left="360"/>
        <w:shd w:val="clear" w:color="auto" w:fill="EEF4FF"/>
      </w:pPr>
      <w:r>
        <w:rPr>
          <w:rFonts w:ascii="Courier New" w:hAnsi="Courier New"/>
          <w:color w:val="111827"/>
          <w:sz w:val="18"/>
        </w:rPr>
        <w:t>kubectl run pending-pod --image=nginx</w:t>
      </w:r>
    </w:p>
    <w:p>
      <w:pPr>
        <w:spacing w:before="0" w:after="0"/>
        <w:ind w:left="360"/>
        <w:shd w:val="clear" w:color="auto" w:fill="EEF4FF"/>
      </w:pPr>
      <w:r>
        <w:rPr>
          <w:rFonts w:ascii="Courier New" w:hAnsi="Courier New"/>
          <w:color w:val="111827"/>
          <w:sz w:val="18"/>
        </w:rPr>
        <w:t>kubectl get pod pending-pod</w:t>
      </w:r>
    </w:p>
    <w:p>
      <w:pPr>
        <w:spacing w:before="0" w:after="0"/>
        <w:ind w:left="360"/>
        <w:shd w:val="clear" w:color="auto" w:fill="EEF4FF"/>
      </w:pPr>
      <w:r>
        <w:rPr>
          <w:rFonts w:ascii="Courier New" w:hAnsi="Courier New"/>
          <w:color w:val="111827"/>
          <w:sz w:val="18"/>
        </w:rPr>
        <w:t># Pending</w:t>
      </w:r>
    </w:p>
    <w:p>
      <w:pPr>
        <w:spacing w:before="0" w:after="0"/>
        <w:ind w:left="360"/>
        <w:shd w:val="clear" w:color="auto" w:fill="EEF4FF"/>
      </w:pPr>
      <w:r>
        <w:rPr>
          <w:rFonts w:ascii="Courier New" w:hAnsi="Courier New"/>
          <w:color w:val="111827"/>
          <w:sz w:val="18"/>
        </w:rPr>
        <w:t>kubectl describe pod pending-pod | grep -A20 Events</w:t>
      </w:r>
    </w:p>
    <w:p>
      <w:pPr>
        <w:spacing w:before="0" w:after="0"/>
        <w:ind w:left="360"/>
        <w:shd w:val="clear" w:color="auto" w:fill="EEF4FF"/>
      </w:pPr>
      <w:r>
        <w:rPr>
          <w:rFonts w:ascii="Courier New" w:hAnsi="Courier New"/>
          <w:color w:val="111827"/>
          <w:sz w:val="18"/>
        </w:rPr>
        <w:t># Look for: Insufficient cpu, node(s) had taint, MatchNodeSelector</w:t>
      </w:r>
    </w:p>
    <w:p/>
    <w:p>
      <w:pPr>
        <w:pStyle w:val="Heading3"/>
      </w:pPr>
      <w:r>
        <w:t>Part B — Fix scheduling constraints</w:t>
      </w:r>
    </w:p>
    <w:p>
      <w:pPr>
        <w:spacing w:before="0" w:after="0"/>
        <w:ind w:left="360"/>
        <w:shd w:val="clear" w:color="auto" w:fill="EEF4FF"/>
      </w:pPr>
      <w:r>
        <w:rPr>
          <w:rFonts w:ascii="Courier New" w:hAnsi="Courier New"/>
          <w:color w:val="111827"/>
          <w:sz w:val="18"/>
        </w:rPr>
        <w:t># Taint causing failure:</w:t>
      </w:r>
    </w:p>
    <w:p>
      <w:pPr>
        <w:spacing w:before="0" w:after="0"/>
        <w:ind w:left="360"/>
        <w:shd w:val="clear" w:color="auto" w:fill="EEF4FF"/>
      </w:pPr>
      <w:r>
        <w:rPr>
          <w:rFonts w:ascii="Courier New" w:hAnsi="Courier New"/>
          <w:color w:val="111827"/>
          <w:sz w:val="18"/>
        </w:rPr>
        <w:t>kubectl describe node worker01 | grep Taints</w:t>
      </w:r>
    </w:p>
    <w:p>
      <w:pPr>
        <w:spacing w:before="0" w:after="0"/>
        <w:ind w:left="360"/>
        <w:shd w:val="clear" w:color="auto" w:fill="EEF4FF"/>
      </w:pPr>
      <w:r>
        <w:rPr>
          <w:rFonts w:ascii="Courier New" w:hAnsi="Courier New"/>
          <w:color w:val="111827"/>
          <w:sz w:val="18"/>
        </w:rPr>
        <w:t>kubectl taint node worker01 &lt;key&gt;-</w:t>
      </w:r>
    </w:p>
    <w:p>
      <w:pPr>
        <w:spacing w:before="0" w:after="0"/>
        <w:ind w:left="360"/>
        <w:shd w:val="clear" w:color="auto" w:fill="EEF4FF"/>
      </w:pPr>
      <w:r>
        <w:rPr>
          <w:rFonts w:ascii="Courier New" w:hAnsi="Courier New"/>
          <w:color w:val="111827"/>
          <w:sz w:val="18"/>
        </w:rPr>
        <w:t># Remove taint</w:t>
      </w:r>
    </w:p>
    <w:p>
      <w:pPr>
        <w:spacing w:before="0" w:after="0"/>
        <w:ind w:left="360"/>
        <w:shd w:val="clear" w:color="auto" w:fill="EEF4FF"/>
      </w:pPr>
      <w:r>
        <w:rPr>
          <w:rFonts w:ascii="Courier New" w:hAnsi="Courier New"/>
          <w:color w:val="111827"/>
          <w:sz w:val="18"/>
        </w:rPr>
        <w:t># Or add toleration to pod:</w:t>
      </w:r>
    </w:p>
    <w:p>
      <w:pPr>
        <w:spacing w:before="0" w:after="0"/>
        <w:ind w:left="360"/>
        <w:shd w:val="clear" w:color="auto" w:fill="EEF4FF"/>
      </w:pPr>
      <w:r>
        <w:rPr>
          <w:rFonts w:ascii="Courier New" w:hAnsi="Courier New"/>
          <w:color w:val="111827"/>
          <w:sz w:val="18"/>
        </w:rPr>
        <w:t>tolerations:</w:t>
      </w:r>
    </w:p>
    <w:p>
      <w:pPr>
        <w:spacing w:before="0" w:after="0"/>
        <w:ind w:left="360"/>
        <w:shd w:val="clear" w:color="auto" w:fill="EEF4FF"/>
      </w:pPr>
      <w:r>
        <w:rPr>
          <w:rFonts w:ascii="Courier New" w:hAnsi="Courier New"/>
          <w:color w:val="111827"/>
          <w:sz w:val="18"/>
        </w:rPr>
        <w:t>- key: &lt;key&gt;</w:t>
      </w:r>
    </w:p>
    <w:p>
      <w:pPr>
        <w:spacing w:before="0" w:after="0"/>
        <w:ind w:left="360"/>
        <w:shd w:val="clear" w:color="auto" w:fill="EEF4FF"/>
      </w:pPr>
      <w:r>
        <w:rPr>
          <w:rFonts w:ascii="Courier New" w:hAnsi="Courier New"/>
          <w:color w:val="111827"/>
          <w:sz w:val="18"/>
        </w:rPr>
        <w:t xml:space="preserve">  operator: Exists</w:t>
      </w:r>
    </w:p>
    <w:p>
      <w:pPr>
        <w:spacing w:before="0" w:after="0"/>
        <w:ind w:left="360"/>
        <w:shd w:val="clear" w:color="auto" w:fill="EEF4FF"/>
      </w:pPr>
      <w:r>
        <w:rPr>
          <w:rFonts w:ascii="Courier New" w:hAnsi="Courier New"/>
          <w:color w:val="111827"/>
          <w:sz w:val="18"/>
        </w:rPr>
        <w:t xml:space="preserve">  effect: NoSchedule</w:t>
      </w:r>
    </w:p>
    <w:p>
      <w:pPr>
        <w:spacing w:before="0" w:after="0"/>
        <w:ind w:left="360"/>
        <w:shd w:val="clear" w:color="auto" w:fill="EEF4FF"/>
      </w:pPr>
      <w:r>
        <w:rPr>
          <w:rFonts w:ascii="Courier New" w:hAnsi="Courier New"/>
          <w:color w:val="111827"/>
          <w:sz w:val="18"/>
        </w:rPr>
        <w:t>kubectl get pod pending-pod -o wide</w:t>
      </w:r>
    </w:p>
    <w:p>
      <w:pPr>
        <w:spacing w:before="0" w:after="0"/>
        <w:ind w:left="360"/>
        <w:shd w:val="clear" w:color="auto" w:fill="EEF4FF"/>
      </w:pPr>
      <w:r>
        <w:rPr>
          <w:rFonts w:ascii="Courier New" w:hAnsi="Courier New"/>
          <w:color w:val="111827"/>
          <w:sz w:val="18"/>
        </w:rPr>
        <w:t># Now Running</w:t>
      </w:r>
    </w:p>
    <w:p/>
    <w:p>
      <w:r>
        <w:rPr>
          <w:b/>
          <w:color w:val="F59E0B"/>
        </w:rPr>
        <w:t xml:space="preserve">Note: </w:t>
      </w:r>
      <w:r>
        <w:t>kubectl describe pod is ALWAYS the first command for a Pending pod -- Events shows exactly why. kubectl auth can-i --as is the fastest way to test what a ServiceAccount can do.</w:t>
      </w:r>
    </w:p>
    <w:p>
      <w:r>
        <w:rPr>
          <w:b/>
          <w:color w:val="10B981"/>
        </w:rPr>
        <w:t xml:space="preserve">Test it: </w:t>
      </w:r>
      <w:r>
        <w:t>After adding ClusterRoleBinding: SA can list pods, no Forbidden error. After fixing taint/selector: pod transitions from Pending to Running.</w:t>
      </w:r>
    </w:p>
    <w:p/>
    <w:p>
      <w:pPr>
        <w:pStyle w:val="Heading1"/>
      </w:pPr>
      <w:r>
        <w:t>Troubleshooting Cheat-Sheet</w:t>
      </w:r>
    </w:p>
    <w:tbl>
      <w:tblPr>
        <w:tblStyle w:val="TableGrid"/>
        <w:tblW w:type="auto" w:w="0"/>
        <w:tblLook w:firstColumn="1" w:firstRow="1" w:lastColumn="0" w:lastRow="0" w:noHBand="0" w:noVBand="1" w:val="04A0"/>
      </w:tblPr>
      <w:tblGrid>
        <w:gridCol w:w="4320"/>
        <w:gridCol w:w="4320"/>
      </w:tblGrid>
      <w:tr>
        <w:tc>
          <w:tcPr>
            <w:tcW w:type="dxa" w:w="2880"/>
            <w:shd w:val="clear" w:color="auto" w:fill="1F6FEB"/>
          </w:tcPr>
          <w:p>
            <w:r/>
            <w:r>
              <w:rPr>
                <w:b/>
                <w:color w:val="FFFFFF"/>
                <w:sz w:val="20"/>
              </w:rPr>
              <w:t>Symptom</w:t>
            </w:r>
          </w:p>
        </w:tc>
        <w:tc>
          <w:tcPr>
            <w:tcW w:type="dxa" w:w="6480"/>
            <w:shd w:val="clear" w:color="auto" w:fill="1F6FEB"/>
          </w:tcPr>
          <w:p>
            <w:r/>
            <w:r>
              <w:rPr>
                <w:b/>
                <w:color w:val="FFFFFF"/>
                <w:sz w:val="20"/>
              </w:rPr>
              <w:t>Likely cause &amp; fix</w:t>
            </w:r>
          </w:p>
        </w:tc>
      </w:tr>
      <w:tr>
        <w:tc>
          <w:tcPr>
            <w:tcW w:type="dxa" w:w="2880"/>
          </w:tcPr>
          <w:p>
            <w:r/>
            <w:r>
              <w:rPr>
                <w:sz w:val="20"/>
              </w:rPr>
              <w:t>Node is `NotReady`</w:t>
            </w:r>
          </w:p>
        </w:tc>
        <w:tc>
          <w:tcPr>
            <w:tcW w:type="dxa" w:w="6480"/>
          </w:tcPr>
          <w:p>
            <w:r/>
            <w:r>
              <w:rPr>
                <w:sz w:val="20"/>
              </w:rPr>
              <w:t>Check `kubectl describe node` and `journalctl -u kubelet`. Usually a kubelet crash, containerd stop, or bad manifest. `systemctl start kubelet` often resolves it.</w:t>
            </w:r>
          </w:p>
        </w:tc>
      </w:tr>
      <w:tr>
        <w:tc>
          <w:tcPr>
            <w:tcW w:type="dxa" w:w="2880"/>
          </w:tcPr>
          <w:p>
            <w:r/>
            <w:r>
              <w:rPr>
                <w:sz w:val="20"/>
              </w:rPr>
              <w:t>`kubectl` commands all fail (connection refused)</w:t>
            </w:r>
          </w:p>
        </w:tc>
        <w:tc>
          <w:tcPr>
            <w:tcW w:type="dxa" w:w="6480"/>
          </w:tcPr>
          <w:p>
            <w:r/>
            <w:r>
              <w:rPr>
                <w:sz w:val="20"/>
              </w:rPr>
              <w:t>API server is down. SSH to control-plane node: `crictl ps | grep kube-apiserver`. Check the static pod manifest in `/etc/kubernetes/manifests/`.</w:t>
            </w:r>
          </w:p>
        </w:tc>
      </w:tr>
      <w:tr>
        <w:tc>
          <w:tcPr>
            <w:tcW w:type="dxa" w:w="2880"/>
          </w:tcPr>
          <w:p>
            <w:r/>
            <w:r>
              <w:rPr>
                <w:sz w:val="20"/>
              </w:rPr>
              <w:t>Pod stuck in `Pending`</w:t>
            </w:r>
          </w:p>
        </w:tc>
        <w:tc>
          <w:tcPr>
            <w:tcW w:type="dxa" w:w="6480"/>
          </w:tcPr>
          <w:p>
            <w:r/>
            <w:r>
              <w:rPr>
                <w:sz w:val="20"/>
              </w:rPr>
              <w:t>No schedulable node — check taints, resource limits, node availability: `kubectl describe pod &lt;name&gt;` → Events section.</w:t>
            </w:r>
          </w:p>
        </w:tc>
      </w:tr>
      <w:tr>
        <w:tc>
          <w:tcPr>
            <w:tcW w:type="dxa" w:w="2880"/>
          </w:tcPr>
          <w:p>
            <w:r/>
            <w:r>
              <w:rPr>
                <w:sz w:val="20"/>
              </w:rPr>
              <w:t>Pod in `CrashLoopBackOff`</w:t>
            </w:r>
          </w:p>
        </w:tc>
        <w:tc>
          <w:tcPr>
            <w:tcW w:type="dxa" w:w="6480"/>
          </w:tcPr>
          <w:p>
            <w:r/>
            <w:r>
              <w:rPr>
                <w:sz w:val="20"/>
              </w:rPr>
              <w:t>Container exits non-zero repeatedly. Read `kubectl logs &lt;pod&gt; --previous` to see the last failure output.</w:t>
            </w:r>
          </w:p>
        </w:tc>
      </w:tr>
      <w:tr>
        <w:tc>
          <w:tcPr>
            <w:tcW w:type="dxa" w:w="2880"/>
          </w:tcPr>
          <w:p>
            <w:r/>
            <w:r>
              <w:rPr>
                <w:sz w:val="20"/>
              </w:rPr>
              <w:t>`ImagePullBackOff`</w:t>
            </w:r>
          </w:p>
        </w:tc>
        <w:tc>
          <w:tcPr>
            <w:tcW w:type="dxa" w:w="6480"/>
          </w:tcPr>
          <w:p>
            <w:r/>
            <w:r>
              <w:rPr>
                <w:sz w:val="20"/>
              </w:rPr>
              <w:t>Wrong image name, tag, or missing `imagePullSecret`. Check `kubectl describe pod` Events and fix the image field.</w:t>
            </w:r>
          </w:p>
        </w:tc>
      </w:tr>
      <w:tr>
        <w:tc>
          <w:tcPr>
            <w:tcW w:type="dxa" w:w="2880"/>
          </w:tcPr>
          <w:p>
            <w:r/>
            <w:r>
              <w:rPr>
                <w:sz w:val="20"/>
              </w:rPr>
              <w:t>`OOMKilled`</w:t>
            </w:r>
          </w:p>
        </w:tc>
        <w:tc>
          <w:tcPr>
            <w:tcW w:type="dxa" w:w="6480"/>
          </w:tcPr>
          <w:p>
            <w:r/>
            <w:r>
              <w:rPr>
                <w:sz w:val="20"/>
              </w:rPr>
              <w:t>Container exceeded its memory limit. Raise `resources.limits.memory` or reduce the workload's memory usage.</w:t>
            </w:r>
          </w:p>
        </w:tc>
      </w:tr>
      <w:tr>
        <w:tc>
          <w:tcPr>
            <w:tcW w:type="dxa" w:w="2880"/>
          </w:tcPr>
          <w:p>
            <w:r/>
            <w:r>
              <w:rPr>
                <w:sz w:val="20"/>
              </w:rPr>
              <w:t>etcd backup fails</w:t>
            </w:r>
          </w:p>
        </w:tc>
        <w:tc>
          <w:tcPr>
            <w:tcW w:type="dxa" w:w="6480"/>
          </w:tcPr>
          <w:p>
            <w:r/>
            <w:r>
              <w:rPr>
                <w:sz w:val="20"/>
              </w:rPr>
              <w:t>Ensure `ETCDCTL_API=3` is set. Check `--endpoints`, `--cacert`, `--cert` and `--key` flags. Verify with `etcdctl endpoint health`.</w:t>
            </w:r>
          </w:p>
        </w:tc>
      </w:tr>
      <w:tr>
        <w:tc>
          <w:tcPr>
            <w:tcW w:type="dxa" w:w="2880"/>
          </w:tcPr>
          <w:p>
            <w:r/>
            <w:r>
              <w:rPr>
                <w:sz w:val="20"/>
              </w:rPr>
              <w:t>Service not routing traffic / empty endpoints</w:t>
            </w:r>
          </w:p>
        </w:tc>
        <w:tc>
          <w:tcPr>
            <w:tcW w:type="dxa" w:w="6480"/>
          </w:tcPr>
          <w:p>
            <w:r/>
            <w:r>
              <w:rPr>
                <w:sz w:val="20"/>
              </w:rPr>
              <w:t>Selector/label mismatch. Check `kubectl get endpoints &lt;svc&gt;` and compare selector to pod labels: `kubectl get pod --show-labels`.</w:t>
            </w:r>
          </w:p>
        </w:tc>
      </w:tr>
      <w:tr>
        <w:tc>
          <w:tcPr>
            <w:tcW w:type="dxa" w:w="2880"/>
          </w:tcPr>
          <w:p>
            <w:r/>
            <w:r>
              <w:rPr>
                <w:sz w:val="20"/>
              </w:rPr>
              <w:t>CoreDNS not resolving names</w:t>
            </w:r>
          </w:p>
        </w:tc>
        <w:tc>
          <w:tcPr>
            <w:tcW w:type="dxa" w:w="6480"/>
          </w:tcPr>
          <w:p>
            <w:r/>
            <w:r>
              <w:rPr>
                <w:sz w:val="20"/>
              </w:rPr>
              <w:t>Check CoreDNS pods are Running: `kubectl get pods -n kube-system`. Inspect the Corefile: `kubectl get cm coredns -n kube-system -o yaml`.</w:t>
            </w:r>
          </w:p>
        </w:tc>
      </w:tr>
      <w:tr>
        <w:tc>
          <w:tcPr>
            <w:tcW w:type="dxa" w:w="2880"/>
          </w:tcPr>
          <w:p>
            <w:r/>
            <w:r>
              <w:rPr>
                <w:sz w:val="20"/>
              </w:rPr>
              <w:t>PVC stuck `Pending`</w:t>
            </w:r>
          </w:p>
        </w:tc>
        <w:tc>
          <w:tcPr>
            <w:tcW w:type="dxa" w:w="6480"/>
          </w:tcPr>
          <w:p>
            <w:r/>
            <w:r>
              <w:rPr>
                <w:sz w:val="20"/>
              </w:rPr>
              <w:t>No matching PV or no default StorageClass. Check `storageClassName`, `accessModes` and requested capacity.</w:t>
            </w:r>
          </w:p>
        </w:tc>
      </w:tr>
      <w:tr>
        <w:tc>
          <w:tcPr>
            <w:tcW w:type="dxa" w:w="2880"/>
          </w:tcPr>
          <w:p>
            <w:r/>
            <w:r>
              <w:rPr>
                <w:sz w:val="20"/>
              </w:rPr>
              <w:t>Ingress returns 404 / 503</w:t>
            </w:r>
          </w:p>
        </w:tc>
        <w:tc>
          <w:tcPr>
            <w:tcW w:type="dxa" w:w="6480"/>
          </w:tcPr>
          <w:p>
            <w:r/>
            <w:r>
              <w:rPr>
                <w:sz w:val="20"/>
              </w:rPr>
              <w:t>No matching host/path rule, or backend Service is down. `kubectl describe ingress &lt;name&gt;` and check `kubectl get endpoints` for the backend.</w:t>
            </w:r>
          </w:p>
        </w:tc>
      </w:tr>
      <w:tr>
        <w:tc>
          <w:tcPr>
            <w:tcW w:type="dxa" w:w="2880"/>
          </w:tcPr>
          <w:p>
            <w:r/>
            <w:r>
              <w:rPr>
                <w:sz w:val="20"/>
              </w:rPr>
              <w:t>`Error from server (Forbidden)` / `403`</w:t>
            </w:r>
          </w:p>
        </w:tc>
        <w:tc>
          <w:tcPr>
            <w:tcW w:type="dxa" w:w="6480"/>
          </w:tcPr>
          <w:p>
            <w:r/>
            <w:r>
              <w:rPr>
                <w:sz w:val="20"/>
              </w:rPr>
              <w:t>RBAC denial. Check ServiceAccount, Role and RoleBinding: `kubectl auth can-i &lt;verb&gt; &lt;resource&gt; --as=&lt;identity&gt;`.</w:t>
            </w:r>
          </w:p>
        </w:tc>
      </w:tr>
      <w:tr>
        <w:tc>
          <w:tcPr>
            <w:tcW w:type="dxa" w:w="2880"/>
          </w:tcPr>
          <w:p>
            <w:r/>
            <w:r>
              <w:rPr>
                <w:sz w:val="20"/>
              </w:rPr>
              <w:t>Static pod not starting after manifest edit</w:t>
            </w:r>
          </w:p>
        </w:tc>
        <w:tc>
          <w:tcPr>
            <w:tcW w:type="dxa" w:w="6480"/>
          </w:tcPr>
          <w:p>
            <w:r/>
            <w:r>
              <w:rPr>
                <w:sz w:val="20"/>
              </w:rPr>
              <w:t>Kubelet watches `/etc/kubernetes/manifests/` and auto-restarts static pods within ~30 s. If still down, check for YAML syntax errors.</w:t>
            </w:r>
          </w:p>
        </w:tc>
      </w:tr>
      <w:tr>
        <w:tc>
          <w:tcPr>
            <w:tcW w:type="dxa" w:w="2880"/>
          </w:tcPr>
          <w:p>
            <w:r/>
            <w:r>
              <w:rPr>
                <w:sz w:val="20"/>
              </w:rPr>
              <w:t>Cluster upgrade breaks: worker node stuck</w:t>
            </w:r>
          </w:p>
        </w:tc>
        <w:tc>
          <w:tcPr>
            <w:tcW w:type="dxa" w:w="6480"/>
          </w:tcPr>
          <w:p>
            <w:r/>
            <w:r>
              <w:rPr>
                <w:sz w:val="20"/>
              </w:rPr>
              <w:t>Run `kubeadm upgrade node` on the worker, then `apt-mark unhold` and reinstall `kubelet kubectl` before `systemctl restart kubelet`.</w:t>
            </w:r>
          </w:p>
        </w:tc>
      </w:tr>
    </w:tbl>
    <w:p/>
    <w:p>
      <w:pPr>
        <w:pStyle w:val="Heading1"/>
      </w:pPr>
      <w:r>
        <w:t>Glossary</w:t>
      </w:r>
    </w:p>
    <w:tbl>
      <w:tblPr>
        <w:tblStyle w:val="TableGrid"/>
        <w:tblW w:type="auto" w:w="0"/>
        <w:tblLook w:firstColumn="1" w:firstRow="1" w:lastColumn="0" w:lastRow="0" w:noHBand="0" w:noVBand="1" w:val="04A0"/>
      </w:tblPr>
      <w:tblGrid>
        <w:gridCol w:w="4320"/>
        <w:gridCol w:w="4320"/>
      </w:tblGrid>
      <w:tr>
        <w:tc>
          <w:tcPr>
            <w:tcW w:type="dxa" w:w="2880"/>
            <w:shd w:val="clear" w:color="auto" w:fill="1F6FEB"/>
          </w:tcPr>
          <w:p>
            <w:r/>
            <w:r>
              <w:rPr>
                <w:b/>
                <w:color w:val="FFFFFF"/>
                <w:sz w:val="20"/>
              </w:rPr>
              <w:t>Term</w:t>
            </w:r>
          </w:p>
        </w:tc>
        <w:tc>
          <w:tcPr>
            <w:tcW w:type="dxa" w:w="6480"/>
            <w:shd w:val="clear" w:color="auto" w:fill="1F6FEB"/>
          </w:tcPr>
          <w:p>
            <w:r/>
            <w:r>
              <w:rPr>
                <w:b/>
                <w:color w:val="FFFFFF"/>
                <w:sz w:val="20"/>
              </w:rPr>
              <w:t>Meaning</w:t>
            </w:r>
          </w:p>
        </w:tc>
      </w:tr>
      <w:tr>
        <w:tc>
          <w:tcPr>
            <w:tcW w:type="dxa" w:w="2880"/>
          </w:tcPr>
          <w:p>
            <w:r/>
            <w:r>
              <w:rPr>
                <w:sz w:val="20"/>
              </w:rPr>
              <w:t>Control Plane</w:t>
            </w:r>
          </w:p>
        </w:tc>
        <w:tc>
          <w:tcPr>
            <w:tcW w:type="dxa" w:w="6480"/>
          </w:tcPr>
          <w:p>
            <w:r/>
            <w:r>
              <w:rPr>
                <w:sz w:val="20"/>
              </w:rPr>
              <w:t>The set of components — kube-apiserver, etcd, kube-scheduler, kube-controller-manager — that store and reconcile cluster state.</w:t>
            </w:r>
          </w:p>
        </w:tc>
      </w:tr>
      <w:tr>
        <w:tc>
          <w:tcPr>
            <w:tcW w:type="dxa" w:w="2880"/>
          </w:tcPr>
          <w:p>
            <w:r/>
            <w:r>
              <w:rPr>
                <w:sz w:val="20"/>
              </w:rPr>
              <w:t>Worker Node</w:t>
            </w:r>
          </w:p>
        </w:tc>
        <w:tc>
          <w:tcPr>
            <w:tcW w:type="dxa" w:w="6480"/>
          </w:tcPr>
          <w:p>
            <w:r/>
            <w:r>
              <w:rPr>
                <w:sz w:val="20"/>
              </w:rPr>
              <w:t>A machine (VM or bare-metal) that runs Pods; managed by kubelet and kube-proxy.</w:t>
            </w:r>
          </w:p>
        </w:tc>
      </w:tr>
      <w:tr>
        <w:tc>
          <w:tcPr>
            <w:tcW w:type="dxa" w:w="2880"/>
          </w:tcPr>
          <w:p>
            <w:r/>
            <w:r>
              <w:rPr>
                <w:sz w:val="20"/>
              </w:rPr>
              <w:t>etcd</w:t>
            </w:r>
          </w:p>
        </w:tc>
        <w:tc>
          <w:tcPr>
            <w:tcW w:type="dxa" w:w="6480"/>
          </w:tcPr>
          <w:p>
            <w:r/>
            <w:r>
              <w:rPr>
                <w:sz w:val="20"/>
              </w:rPr>
              <w:t>The distributed key-value store that holds all Kubernetes cluster state. Back it up with `etcdctl snapshot save`.</w:t>
            </w:r>
          </w:p>
        </w:tc>
      </w:tr>
      <w:tr>
        <w:tc>
          <w:tcPr>
            <w:tcW w:type="dxa" w:w="2880"/>
          </w:tcPr>
          <w:p>
            <w:r/>
            <w:r>
              <w:rPr>
                <w:sz w:val="20"/>
              </w:rPr>
              <w:t>kubelet</w:t>
            </w:r>
          </w:p>
        </w:tc>
        <w:tc>
          <w:tcPr>
            <w:tcW w:type="dxa" w:w="6480"/>
          </w:tcPr>
          <w:p>
            <w:r/>
            <w:r>
              <w:rPr>
                <w:sz w:val="20"/>
              </w:rPr>
              <w:t>The node agent — watches the API server for Pods assigned to this node and starts/stops containers.</w:t>
            </w:r>
          </w:p>
        </w:tc>
      </w:tr>
      <w:tr>
        <w:tc>
          <w:tcPr>
            <w:tcW w:type="dxa" w:w="2880"/>
          </w:tcPr>
          <w:p>
            <w:r/>
            <w:r>
              <w:rPr>
                <w:sz w:val="20"/>
              </w:rPr>
              <w:t>kube-proxy</w:t>
            </w:r>
          </w:p>
        </w:tc>
        <w:tc>
          <w:tcPr>
            <w:tcW w:type="dxa" w:w="6480"/>
          </w:tcPr>
          <w:p>
            <w:r/>
            <w:r>
              <w:rPr>
                <w:sz w:val="20"/>
              </w:rPr>
              <w:t>Programs iptables or IPVS rules on each node to implement Service ClusterIP and NodePort routing.</w:t>
            </w:r>
          </w:p>
        </w:tc>
      </w:tr>
      <w:tr>
        <w:tc>
          <w:tcPr>
            <w:tcW w:type="dxa" w:w="2880"/>
          </w:tcPr>
          <w:p>
            <w:r/>
            <w:r>
              <w:rPr>
                <w:sz w:val="20"/>
              </w:rPr>
              <w:t>kubeadm</w:t>
            </w:r>
          </w:p>
        </w:tc>
        <w:tc>
          <w:tcPr>
            <w:tcW w:type="dxa" w:w="6480"/>
          </w:tcPr>
          <w:p>
            <w:r/>
            <w:r>
              <w:rPr>
                <w:sz w:val="20"/>
              </w:rPr>
              <w:t>The cluster bootstrapper: `kubeadm init` on the control plane, `kubeadm join` on workers, `kubeadm upgrade` for version bumps.</w:t>
            </w:r>
          </w:p>
        </w:tc>
      </w:tr>
      <w:tr>
        <w:tc>
          <w:tcPr>
            <w:tcW w:type="dxa" w:w="2880"/>
          </w:tcPr>
          <w:p>
            <w:r/>
            <w:r>
              <w:rPr>
                <w:sz w:val="20"/>
              </w:rPr>
              <w:t>CNI (Container Network Interface)</w:t>
            </w:r>
          </w:p>
        </w:tc>
        <w:tc>
          <w:tcPr>
            <w:tcW w:type="dxa" w:w="6480"/>
          </w:tcPr>
          <w:p>
            <w:r/>
            <w:r>
              <w:rPr>
                <w:sz w:val="20"/>
              </w:rPr>
              <w:t>The plugin standard for assigning Pod IPs. Calico (BGP/VXLAN) and Cilium (eBPF) are the most common CKA choices.</w:t>
            </w:r>
          </w:p>
        </w:tc>
      </w:tr>
      <w:tr>
        <w:tc>
          <w:tcPr>
            <w:tcW w:type="dxa" w:w="2880"/>
          </w:tcPr>
          <w:p>
            <w:r/>
            <w:r>
              <w:rPr>
                <w:sz w:val="20"/>
              </w:rPr>
              <w:t>CRI (Container Runtime Interface)</w:t>
            </w:r>
          </w:p>
        </w:tc>
        <w:tc>
          <w:tcPr>
            <w:tcW w:type="dxa" w:w="6480"/>
          </w:tcPr>
          <w:p>
            <w:r/>
            <w:r>
              <w:rPr>
                <w:sz w:val="20"/>
              </w:rPr>
              <w:t>The gRPC interface between kubelet and the container runtime (containerd or CRI-O). Debug with `crictl`.</w:t>
            </w:r>
          </w:p>
        </w:tc>
      </w:tr>
      <w:tr>
        <w:tc>
          <w:tcPr>
            <w:tcW w:type="dxa" w:w="2880"/>
          </w:tcPr>
          <w:p>
            <w:r/>
            <w:r>
              <w:rPr>
                <w:sz w:val="20"/>
              </w:rPr>
              <w:t>CSI (Container Storage Interface)</w:t>
            </w:r>
          </w:p>
        </w:tc>
        <w:tc>
          <w:tcPr>
            <w:tcW w:type="dxa" w:w="6480"/>
          </w:tcPr>
          <w:p>
            <w:r/>
            <w:r>
              <w:rPr>
                <w:sz w:val="20"/>
              </w:rPr>
              <w:t>The plugin standard for storage drivers. StorageClass references a CSI provisioner for dynamic PV creation.</w:t>
            </w:r>
          </w:p>
        </w:tc>
      </w:tr>
      <w:tr>
        <w:tc>
          <w:tcPr>
            <w:tcW w:type="dxa" w:w="2880"/>
          </w:tcPr>
          <w:p>
            <w:r/>
            <w:r>
              <w:rPr>
                <w:sz w:val="20"/>
              </w:rPr>
              <w:t>CRD (CustomResourceDefinition)</w:t>
            </w:r>
          </w:p>
        </w:tc>
        <w:tc>
          <w:tcPr>
            <w:tcW w:type="dxa" w:w="6480"/>
          </w:tcPr>
          <w:p>
            <w:r/>
            <w:r>
              <w:rPr>
                <w:sz w:val="20"/>
              </w:rPr>
              <w:t>Registers a new object kind with the API server, extending Kubernetes without modifying core code.</w:t>
            </w:r>
          </w:p>
        </w:tc>
      </w:tr>
      <w:tr>
        <w:tc>
          <w:tcPr>
            <w:tcW w:type="dxa" w:w="2880"/>
          </w:tcPr>
          <w:p>
            <w:r/>
            <w:r>
              <w:rPr>
                <w:sz w:val="20"/>
              </w:rPr>
              <w:t>Static Pod</w:t>
            </w:r>
          </w:p>
        </w:tc>
        <w:tc>
          <w:tcPr>
            <w:tcW w:type="dxa" w:w="6480"/>
          </w:tcPr>
          <w:p>
            <w:r/>
            <w:r>
              <w:rPr>
                <w:sz w:val="20"/>
              </w:rPr>
              <w:t>A Pod whose manifest lives in `/etc/kubernetes/manifests/`; managed directly by kubelet — control-plane components run this way.</w:t>
            </w:r>
          </w:p>
        </w:tc>
      </w:tr>
      <w:tr>
        <w:tc>
          <w:tcPr>
            <w:tcW w:type="dxa" w:w="2880"/>
          </w:tcPr>
          <w:p>
            <w:r/>
            <w:r>
              <w:rPr>
                <w:sz w:val="20"/>
              </w:rPr>
              <w:t>Deployment</w:t>
            </w:r>
          </w:p>
        </w:tc>
        <w:tc>
          <w:tcPr>
            <w:tcW w:type="dxa" w:w="6480"/>
          </w:tcPr>
          <w:p>
            <w:r/>
            <w:r>
              <w:rPr>
                <w:sz w:val="20"/>
              </w:rPr>
              <w:t>Manages a desired number of Pod replicas; handles rolling updates, rollbacks and self-healing.</w:t>
            </w:r>
          </w:p>
        </w:tc>
      </w:tr>
      <w:tr>
        <w:tc>
          <w:tcPr>
            <w:tcW w:type="dxa" w:w="2880"/>
          </w:tcPr>
          <w:p>
            <w:r/>
            <w:r>
              <w:rPr>
                <w:sz w:val="20"/>
              </w:rPr>
              <w:t>ReplicaSet</w:t>
            </w:r>
          </w:p>
        </w:tc>
        <w:tc>
          <w:tcPr>
            <w:tcW w:type="dxa" w:w="6480"/>
          </w:tcPr>
          <w:p>
            <w:r/>
            <w:r>
              <w:rPr>
                <w:sz w:val="20"/>
              </w:rPr>
              <w:t>The low-level object a Deployment creates to maintain the correct Pod count.</w:t>
            </w:r>
          </w:p>
        </w:tc>
      </w:tr>
      <w:tr>
        <w:tc>
          <w:tcPr>
            <w:tcW w:type="dxa" w:w="2880"/>
          </w:tcPr>
          <w:p>
            <w:r/>
            <w:r>
              <w:rPr>
                <w:sz w:val="20"/>
              </w:rPr>
              <w:t>DaemonSet</w:t>
            </w:r>
          </w:p>
        </w:tc>
        <w:tc>
          <w:tcPr>
            <w:tcW w:type="dxa" w:w="6480"/>
          </w:tcPr>
          <w:p>
            <w:r/>
            <w:r>
              <w:rPr>
                <w:sz w:val="20"/>
              </w:rPr>
              <w:t>Schedules exactly one Pod per matching node — used for CNI agents, log collectors, monitoring exporters.</w:t>
            </w:r>
          </w:p>
        </w:tc>
      </w:tr>
      <w:tr>
        <w:tc>
          <w:tcPr>
            <w:tcW w:type="dxa" w:w="2880"/>
          </w:tcPr>
          <w:p>
            <w:r/>
            <w:r>
              <w:rPr>
                <w:sz w:val="20"/>
              </w:rPr>
              <w:t>StatefulSet</w:t>
            </w:r>
          </w:p>
        </w:tc>
        <w:tc>
          <w:tcPr>
            <w:tcW w:type="dxa" w:w="6480"/>
          </w:tcPr>
          <w:p>
            <w:r/>
            <w:r>
              <w:rPr>
                <w:sz w:val="20"/>
              </w:rPr>
              <w:t>Like Deployment but with stable Pod names (db-0, db-1), ordered start/stop and per-replica persistent storage.</w:t>
            </w:r>
          </w:p>
        </w:tc>
      </w:tr>
      <w:tr>
        <w:tc>
          <w:tcPr>
            <w:tcW w:type="dxa" w:w="2880"/>
          </w:tcPr>
          <w:p>
            <w:r/>
            <w:r>
              <w:rPr>
                <w:sz w:val="20"/>
              </w:rPr>
              <w:t>HPA (Horizontal Pod Autoscaler)</w:t>
            </w:r>
          </w:p>
        </w:tc>
        <w:tc>
          <w:tcPr>
            <w:tcW w:type="dxa" w:w="6480"/>
          </w:tcPr>
          <w:p>
            <w:r/>
            <w:r>
              <w:rPr>
                <w:sz w:val="20"/>
              </w:rPr>
              <w:t>Adjusts replica count automatically based on CPU/memory metrics from metrics-server.</w:t>
            </w:r>
          </w:p>
        </w:tc>
      </w:tr>
      <w:tr>
        <w:tc>
          <w:tcPr>
            <w:tcW w:type="dxa" w:w="2880"/>
          </w:tcPr>
          <w:p>
            <w:r/>
            <w:r>
              <w:rPr>
                <w:sz w:val="20"/>
              </w:rPr>
              <w:t>Service (ClusterIP)</w:t>
            </w:r>
          </w:p>
        </w:tc>
        <w:tc>
          <w:tcPr>
            <w:tcW w:type="dxa" w:w="6480"/>
          </w:tcPr>
          <w:p>
            <w:r/>
            <w:r>
              <w:rPr>
                <w:sz w:val="20"/>
              </w:rPr>
              <w:t>A stable virtual IP + DNS name in front of matching Pods; reachable inside the cluster only.</w:t>
            </w:r>
          </w:p>
        </w:tc>
      </w:tr>
      <w:tr>
        <w:tc>
          <w:tcPr>
            <w:tcW w:type="dxa" w:w="2880"/>
          </w:tcPr>
          <w:p>
            <w:r/>
            <w:r>
              <w:rPr>
                <w:sz w:val="20"/>
              </w:rPr>
              <w:t>Service (NodePort)</w:t>
            </w:r>
          </w:p>
        </w:tc>
        <w:tc>
          <w:tcPr>
            <w:tcW w:type="dxa" w:w="6480"/>
          </w:tcPr>
          <w:p>
            <w:r/>
            <w:r>
              <w:rPr>
                <w:sz w:val="20"/>
              </w:rPr>
              <w:t>Opens a port (30000–32767) on every node to expose Pods outside the cluster.</w:t>
            </w:r>
          </w:p>
        </w:tc>
      </w:tr>
      <w:tr>
        <w:tc>
          <w:tcPr>
            <w:tcW w:type="dxa" w:w="2880"/>
          </w:tcPr>
          <w:p>
            <w:r/>
            <w:r>
              <w:rPr>
                <w:sz w:val="20"/>
              </w:rPr>
              <w:t>Ingress</w:t>
            </w:r>
          </w:p>
        </w:tc>
        <w:tc>
          <w:tcPr>
            <w:tcW w:type="dxa" w:w="6480"/>
          </w:tcPr>
          <w:p>
            <w:r/>
            <w:r>
              <w:rPr>
                <w:sz w:val="20"/>
              </w:rPr>
              <w:t>Layer-7 HTTP/HTTPS routing rules (host/path → Service); requires an Ingress controller like ingress-nginx.</w:t>
            </w:r>
          </w:p>
        </w:tc>
      </w:tr>
      <w:tr>
        <w:tc>
          <w:tcPr>
            <w:tcW w:type="dxa" w:w="2880"/>
          </w:tcPr>
          <w:p>
            <w:r/>
            <w:r>
              <w:rPr>
                <w:sz w:val="20"/>
              </w:rPr>
              <w:t>Gateway API</w:t>
            </w:r>
          </w:p>
        </w:tc>
        <w:tc>
          <w:tcPr>
            <w:tcW w:type="dxa" w:w="6480"/>
          </w:tcPr>
          <w:p>
            <w:r/>
            <w:r>
              <w:rPr>
                <w:sz w:val="20"/>
              </w:rPr>
              <w:t>The modern successor to Ingress — role-oriented (GatewayClass, Gateway, HTTPRoute); more expressive and extensible.</w:t>
            </w:r>
          </w:p>
        </w:tc>
      </w:tr>
      <w:tr>
        <w:tc>
          <w:tcPr>
            <w:tcW w:type="dxa" w:w="2880"/>
          </w:tcPr>
          <w:p>
            <w:r/>
            <w:r>
              <w:rPr>
                <w:sz w:val="20"/>
              </w:rPr>
              <w:t>NetworkPolicy</w:t>
            </w:r>
          </w:p>
        </w:tc>
        <w:tc>
          <w:tcPr>
            <w:tcW w:type="dxa" w:w="6480"/>
          </w:tcPr>
          <w:p>
            <w:r/>
            <w:r>
              <w:rPr>
                <w:sz w:val="20"/>
              </w:rPr>
              <w:t>Allow-list firewall for Pod-to-Pod and Pod-to-external traffic; default is fully open.</w:t>
            </w:r>
          </w:p>
        </w:tc>
      </w:tr>
      <w:tr>
        <w:tc>
          <w:tcPr>
            <w:tcW w:type="dxa" w:w="2880"/>
          </w:tcPr>
          <w:p>
            <w:r/>
            <w:r>
              <w:rPr>
                <w:sz w:val="20"/>
              </w:rPr>
              <w:t>CoreDNS</w:t>
            </w:r>
          </w:p>
        </w:tc>
        <w:tc>
          <w:tcPr>
            <w:tcW w:type="dxa" w:w="6480"/>
          </w:tcPr>
          <w:p>
            <w:r/>
            <w:r>
              <w:rPr>
                <w:sz w:val="20"/>
              </w:rPr>
              <w:t>The in-cluster DNS server; resolves `&lt;service&gt;.&lt;namespace&gt;.svc.cluster.local` and forwards external queries upstream.</w:t>
            </w:r>
          </w:p>
        </w:tc>
      </w:tr>
      <w:tr>
        <w:tc>
          <w:tcPr>
            <w:tcW w:type="dxa" w:w="2880"/>
          </w:tcPr>
          <w:p>
            <w:r/>
            <w:r>
              <w:rPr>
                <w:sz w:val="20"/>
              </w:rPr>
              <w:t>ConfigMap</w:t>
            </w:r>
          </w:p>
        </w:tc>
        <w:tc>
          <w:tcPr>
            <w:tcW w:type="dxa" w:w="6480"/>
          </w:tcPr>
          <w:p>
            <w:r/>
            <w:r>
              <w:rPr>
                <w:sz w:val="20"/>
              </w:rPr>
              <w:t>Non-secret key/value data injected into Pods via env vars or volume mounts.</w:t>
            </w:r>
          </w:p>
        </w:tc>
      </w:tr>
      <w:tr>
        <w:tc>
          <w:tcPr>
            <w:tcW w:type="dxa" w:w="2880"/>
          </w:tcPr>
          <w:p>
            <w:r/>
            <w:r>
              <w:rPr>
                <w:sz w:val="20"/>
              </w:rPr>
              <w:t>Secret</w:t>
            </w:r>
          </w:p>
        </w:tc>
        <w:tc>
          <w:tcPr>
            <w:tcW w:type="dxa" w:w="6480"/>
          </w:tcPr>
          <w:p>
            <w:r/>
            <w:r>
              <w:rPr>
                <w:sz w:val="20"/>
              </w:rPr>
              <w:t>Like ConfigMap but base64-encoded; access controlled by RBAC. Not encrypted at rest by default — enable EncryptionConfig to harden.</w:t>
            </w:r>
          </w:p>
        </w:tc>
      </w:tr>
      <w:tr>
        <w:tc>
          <w:tcPr>
            <w:tcW w:type="dxa" w:w="2880"/>
          </w:tcPr>
          <w:p>
            <w:r/>
            <w:r>
              <w:rPr>
                <w:sz w:val="20"/>
              </w:rPr>
              <w:t>PersistentVolume (PV)</w:t>
            </w:r>
          </w:p>
        </w:tc>
        <w:tc>
          <w:tcPr>
            <w:tcW w:type="dxa" w:w="6480"/>
          </w:tcPr>
          <w:p>
            <w:r/>
            <w:r>
              <w:rPr>
                <w:sz w:val="20"/>
              </w:rPr>
              <w:t>A piece of cluster-level storage resource provisioned by an admin or dynamically by a StorageClass.</w:t>
            </w:r>
          </w:p>
        </w:tc>
      </w:tr>
      <w:tr>
        <w:tc>
          <w:tcPr>
            <w:tcW w:type="dxa" w:w="2880"/>
          </w:tcPr>
          <w:p>
            <w:r/>
            <w:r>
              <w:rPr>
                <w:sz w:val="20"/>
              </w:rPr>
              <w:t>PersistentVolumeClaim (PVC)</w:t>
            </w:r>
          </w:p>
        </w:tc>
        <w:tc>
          <w:tcPr>
            <w:tcW w:type="dxa" w:w="6480"/>
          </w:tcPr>
          <w:p>
            <w:r/>
            <w:r>
              <w:rPr>
                <w:sz w:val="20"/>
              </w:rPr>
              <w:t>A namespaced request for storage; binds to a matching PV.</w:t>
            </w:r>
          </w:p>
        </w:tc>
      </w:tr>
      <w:tr>
        <w:tc>
          <w:tcPr>
            <w:tcW w:type="dxa" w:w="2880"/>
          </w:tcPr>
          <w:p>
            <w:r/>
            <w:r>
              <w:rPr>
                <w:sz w:val="20"/>
              </w:rPr>
              <w:t>StorageClass</w:t>
            </w:r>
          </w:p>
        </w:tc>
        <w:tc>
          <w:tcPr>
            <w:tcW w:type="dxa" w:w="6480"/>
          </w:tcPr>
          <w:p>
            <w:r/>
            <w:r>
              <w:rPr>
                <w:sz w:val="20"/>
              </w:rPr>
              <w:t>Defines a CSI provisioner and parameters for dynamic PV creation on demand.</w:t>
            </w:r>
          </w:p>
        </w:tc>
      </w:tr>
      <w:tr>
        <w:tc>
          <w:tcPr>
            <w:tcW w:type="dxa" w:w="2880"/>
          </w:tcPr>
          <w:p>
            <w:r/>
            <w:r>
              <w:rPr>
                <w:sz w:val="20"/>
              </w:rPr>
              <w:t>Helm</w:t>
            </w:r>
          </w:p>
        </w:tc>
        <w:tc>
          <w:tcPr>
            <w:tcW w:type="dxa" w:w="6480"/>
          </w:tcPr>
          <w:p>
            <w:r/>
            <w:r>
              <w:rPr>
                <w:sz w:val="20"/>
              </w:rPr>
              <w:t>The Kubernetes package manager — installs and upgrades applications from versioned charts.</w:t>
            </w:r>
          </w:p>
        </w:tc>
      </w:tr>
      <w:tr>
        <w:tc>
          <w:tcPr>
            <w:tcW w:type="dxa" w:w="2880"/>
          </w:tcPr>
          <w:p>
            <w:r/>
            <w:r>
              <w:rPr>
                <w:sz w:val="20"/>
              </w:rPr>
              <w:t>Kustomize</w:t>
            </w:r>
          </w:p>
        </w:tc>
        <w:tc>
          <w:tcPr>
            <w:tcW w:type="dxa" w:w="6480"/>
          </w:tcPr>
          <w:p>
            <w:r/>
            <w:r>
              <w:rPr>
                <w:sz w:val="20"/>
              </w:rPr>
              <w:t>Layer YAML overlays on a base without templating; built into `kubectl apply -k`.</w:t>
            </w:r>
          </w:p>
        </w:tc>
      </w:tr>
      <w:tr>
        <w:tc>
          <w:tcPr>
            <w:tcW w:type="dxa" w:w="2880"/>
          </w:tcPr>
          <w:p>
            <w:r/>
            <w:r>
              <w:rPr>
                <w:sz w:val="20"/>
              </w:rPr>
              <w:t>Role / ClusterRole</w:t>
            </w:r>
          </w:p>
        </w:tc>
        <w:tc>
          <w:tcPr>
            <w:tcW w:type="dxa" w:w="6480"/>
          </w:tcPr>
          <w:p>
            <w:r/>
            <w:r>
              <w:rPr>
                <w:sz w:val="20"/>
              </w:rPr>
              <w:t>List of allowed verbs (get, list, create…) on resources; Role is namespace-scoped, ClusterRole is cluster-wide.</w:t>
            </w:r>
          </w:p>
        </w:tc>
      </w:tr>
      <w:tr>
        <w:tc>
          <w:tcPr>
            <w:tcW w:type="dxa" w:w="2880"/>
          </w:tcPr>
          <w:p>
            <w:r/>
            <w:r>
              <w:rPr>
                <w:sz w:val="20"/>
              </w:rPr>
              <w:t>RoleBinding / ClusterRoleBinding</w:t>
            </w:r>
          </w:p>
        </w:tc>
        <w:tc>
          <w:tcPr>
            <w:tcW w:type="dxa" w:w="6480"/>
          </w:tcPr>
          <w:p>
            <w:r/>
            <w:r>
              <w:rPr>
                <w:sz w:val="20"/>
              </w:rPr>
              <w:t>Attaches a Role or ClusterRole to a subject (ServiceAccount, user or group).</w:t>
            </w:r>
          </w:p>
        </w:tc>
      </w:tr>
      <w:tr>
        <w:tc>
          <w:tcPr>
            <w:tcW w:type="dxa" w:w="2880"/>
          </w:tcPr>
          <w:p>
            <w:r/>
            <w:r>
              <w:rPr>
                <w:sz w:val="20"/>
              </w:rPr>
              <w:t>Taint / Toleration</w:t>
            </w:r>
          </w:p>
        </w:tc>
        <w:tc>
          <w:tcPr>
            <w:tcW w:type="dxa" w:w="6480"/>
          </w:tcPr>
          <w:p>
            <w:r/>
            <w:r>
              <w:rPr>
                <w:sz w:val="20"/>
              </w:rPr>
              <w:t>Taints on nodes repel Pods that don't have a matching toleration in their spec.</w:t>
            </w:r>
          </w:p>
        </w:tc>
      </w:tr>
      <w:tr>
        <w:tc>
          <w:tcPr>
            <w:tcW w:type="dxa" w:w="2880"/>
          </w:tcPr>
          <w:p>
            <w:r/>
            <w:r>
              <w:rPr>
                <w:sz w:val="20"/>
              </w:rPr>
              <w:t>Node Affinity</w:t>
            </w:r>
          </w:p>
        </w:tc>
        <w:tc>
          <w:tcPr>
            <w:tcW w:type="dxa" w:w="6480"/>
          </w:tcPr>
          <w:p>
            <w:r/>
            <w:r>
              <w:rPr>
                <w:sz w:val="20"/>
              </w:rPr>
              <w:t>`nodeSelector`'s successor — allows required (hard) and preferred (soft) scheduling constraints using label selectors.</w:t>
            </w:r>
          </w:p>
        </w:tc>
      </w:tr>
      <w:tr>
        <w:tc>
          <w:tcPr>
            <w:tcW w:type="dxa" w:w="2880"/>
          </w:tcPr>
          <w:p>
            <w:r/>
            <w:r>
              <w:rPr>
                <w:sz w:val="20"/>
              </w:rPr>
              <w:t>crictl</w:t>
            </w:r>
          </w:p>
        </w:tc>
        <w:tc>
          <w:tcPr>
            <w:tcW w:type="dxa" w:w="6480"/>
          </w:tcPr>
          <w:p>
            <w:r/>
            <w:r>
              <w:rPr>
                <w:sz w:val="20"/>
              </w:rPr>
              <w:t>The low-level CRI client for inspecting containers and images when `kubectl` is unavailable (API server down).</w:t>
            </w:r>
          </w:p>
        </w:tc>
      </w:tr>
      <w:tr>
        <w:tc>
          <w:tcPr>
            <w:tcW w:type="dxa" w:w="2880"/>
          </w:tcPr>
          <w:p>
            <w:r/>
            <w:r>
              <w:rPr>
                <w:sz w:val="20"/>
              </w:rPr>
              <w:t>etcdctl</w:t>
            </w:r>
          </w:p>
        </w:tc>
        <w:tc>
          <w:tcPr>
            <w:tcW w:type="dxa" w:w="6480"/>
          </w:tcPr>
          <w:p>
            <w:r/>
            <w:r>
              <w:rPr>
                <w:sz w:val="20"/>
              </w:rPr>
              <w:t>The CLI for backing up (`snapshot save`) and restoring (`snapshot restore`) the etcd data store.</w:t>
            </w:r>
          </w:p>
        </w:tc>
      </w:tr>
      <w:tr>
        <w:tc>
          <w:tcPr>
            <w:tcW w:type="dxa" w:w="2880"/>
          </w:tcPr>
          <w:p>
            <w:r/>
            <w:r>
              <w:rPr>
                <w:sz w:val="20"/>
              </w:rPr>
              <w:t>kubectl --dry-run=client -o yaml</w:t>
            </w:r>
          </w:p>
        </w:tc>
        <w:tc>
          <w:tcPr>
            <w:tcW w:type="dxa" w:w="6480"/>
          </w:tcPr>
          <w:p>
            <w:r/>
            <w:r>
              <w:rPr>
                <w:sz w:val="20"/>
              </w:rPr>
              <w:t>Generates a manifest without creating the resource — the `$do` alias used throughout these labs.</w:t>
            </w:r>
          </w:p>
        </w:tc>
      </w:tr>
      <w:tr>
        <w:tc>
          <w:tcPr>
            <w:tcW w:type="dxa" w:w="2880"/>
          </w:tcPr>
          <w:p>
            <w:r/>
            <w:r>
              <w:rPr>
                <w:sz w:val="20"/>
              </w:rPr>
              <w:t>killer.sh</w:t>
            </w:r>
          </w:p>
        </w:tc>
        <w:tc>
          <w:tcPr>
            <w:tcW w:type="dxa" w:w="6480"/>
          </w:tcPr>
          <w:p>
            <w:r/>
            <w:r>
              <w:rPr>
                <w:sz w:val="20"/>
              </w:rPr>
              <w:t>The official CKA exam simulator — realistic cluster tasks in a timed, browser-based environment.</w:t>
            </w:r>
          </w:p>
        </w:tc>
      </w:tr>
    </w:tbl>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